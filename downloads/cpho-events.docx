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81CA5" w14:textId="77777777" w:rsidR="00F60542" w:rsidRDefault="00000000">
      <w:pPr>
        <w:pStyle w:val="aa"/>
        <w:rPr>
          <w:lang w:eastAsia="zh-CN"/>
        </w:rPr>
      </w:pPr>
      <w:r>
        <w:rPr>
          <w:lang w:eastAsia="zh-CN"/>
        </w:rPr>
        <w:t>物竞人生模拟器</w:t>
      </w:r>
      <w:r>
        <w:rPr>
          <w:lang w:eastAsia="zh-CN"/>
        </w:rPr>
        <w:br/>
      </w:r>
      <w:r>
        <w:rPr>
          <w:lang w:eastAsia="zh-CN"/>
        </w:rPr>
        <w:t>事件汇总</w:t>
      </w:r>
    </w:p>
    <w:p w14:paraId="738FCACB" w14:textId="77777777" w:rsidR="00F60542" w:rsidRDefault="00000000">
      <w:pPr>
        <w:pStyle w:val="ac"/>
        <w:rPr>
          <w:lang w:eastAsia="zh-CN"/>
        </w:rPr>
      </w:pPr>
      <w:r>
        <w:t>参数修订版 ｜ 更新日期：2026年10月8日</w:t>
      </w:r>
    </w:p>
    <w:p w14:paraId="6E63BA77" w14:textId="77777777" w:rsidR="00F60542" w:rsidRDefault="00000000">
      <w:pPr>
        <w:rPr>
          <w:lang w:eastAsia="zh-CN"/>
        </w:rPr>
      </w:pPr>
      <w:r>
        <w:t>共19类可选择剧情事件，另附自动结算、比赛与游戏结束规则。内容按当前版本代码逐项整理；不是某一局随机生成的事件日程。</w:t>
      </w:r>
    </w:p>
    <w:p w14:paraId="02F556A7" w14:textId="77777777" w:rsidR="00F60542" w:rsidRDefault="00000000">
      <w:pPr>
        <w:pStyle w:val="1"/>
        <w:rPr>
          <w:lang w:eastAsia="zh-CN"/>
        </w:rPr>
      </w:pPr>
      <w:r>
        <w:rPr>
          <w:lang w:eastAsia="zh-CN"/>
        </w:rPr>
        <w:t>一、阅读说明与触发规则</w:t>
      </w:r>
    </w:p>
    <w:p w14:paraId="1909FC0B" w14:textId="77777777" w:rsidR="00F60542" w:rsidRDefault="00000000">
      <w:pPr>
        <w:rPr>
          <w:lang w:eastAsia="zh-CN"/>
        </w:rPr>
      </w:pPr>
      <w:r>
        <w:rPr>
          <w:lang w:eastAsia="zh-CN"/>
        </w:rPr>
        <w:t>数值表列出未叠加天赋、身份的基础影响。事件收益没有再除以3；此前“活动收益缩为1/3”的调整仅作用于常规学习与休息活动。</w:t>
      </w:r>
    </w:p>
    <w:p w14:paraId="2F16EE64" w14:textId="77777777" w:rsidR="00F60542" w:rsidRDefault="00000000">
      <w:pPr>
        <w:rPr>
          <w:lang w:eastAsia="zh-CN"/>
        </w:rPr>
      </w:pPr>
      <w:r>
        <w:rPr>
          <w:lang w:eastAsia="zh-CN"/>
        </w:rPr>
        <w:t>每个仍可继续的回合在行动、自然恢复和当日考试之后处理一个剧情事件，最后一个回合也包含事件。心态归零，或高二预赛／复赛未晋级而结束本局时，不再处理当天剧情。</w:t>
      </w:r>
    </w:p>
    <w:p w14:paraId="1DC44C3F" w14:textId="77777777" w:rsidR="00F60542" w:rsidRDefault="00000000">
      <w:pPr>
        <w:rPr>
          <w:lang w:eastAsia="zh-CN"/>
        </w:rPr>
      </w:pPr>
      <w:r>
        <w:t>新开局预先生成36回合日程；选择“赢在起跑线”则为48回合。玩家和10000名模拟角色共用日程。同样关系条件下出现相同内容和能力门槛，但选择与属性可以不同。读档不重抽日程。</w:t>
      </w:r>
    </w:p>
    <w:p w14:paraId="0EADBF2B" w14:textId="77777777" w:rsidR="00F60542" w:rsidRDefault="00000000">
      <w:pPr>
        <w:rPr>
          <w:lang w:eastAsia="zh-CN"/>
        </w:rPr>
      </w:pPr>
      <w:r>
        <w:rPr>
          <w:lang w:eastAsia="zh-CN"/>
        </w:rPr>
        <w:t>生成日程时，先判定“天生嘉豪”的10%专属事件机会；未触发时，从8类日常、6类难题和当时关系状态允许的恋爱事件中选取。候选选择排除上一主事件的同一ID；若仍重复则换为预设日常替代事件。</w:t>
      </w:r>
    </w:p>
    <w:p w14:paraId="3A8B8387" w14:textId="77777777" w:rsidR="00F60542" w:rsidRDefault="00000000">
      <w:pPr>
        <w:rPr>
          <w:lang w:eastAsia="zh-CN"/>
        </w:rPr>
      </w:pPr>
      <w:r>
        <w:rPr>
          <w:lang w:eastAsia="zh-CN"/>
        </w:rPr>
        <w:t>每个回合另外预设一个日常替代事件（来自8类日常事件）。告白、约会或失恋的关系条件不满足时，统一使用该回合的替代事件；替代事件的数值与对应日常事件相同。</w:t>
      </w:r>
    </w:p>
    <w:p w14:paraId="1541A0A5" w14:textId="77777777" w:rsidR="00F60542" w:rsidRDefault="00000000">
      <w:pPr>
        <w:rPr>
          <w:lang w:eastAsia="zh-CN"/>
        </w:rPr>
      </w:pPr>
      <w:r>
        <w:rPr>
          <w:lang w:eastAsia="zh-CN"/>
        </w:rPr>
        <w:t>所有选项均有数值影响。难题的能力门槛由游戏逻辑强制检查，未达标不能选择攻克。普通日常事件“第一道解不出的题”没有能力门槛。</w:t>
      </w:r>
    </w:p>
    <w:p w14:paraId="11BCA22D" w14:textId="77777777" w:rsidR="00F60542" w:rsidRDefault="00000000">
      <w:pPr>
        <w:pStyle w:val="1"/>
        <w:rPr>
          <w:lang w:eastAsia="zh-CN"/>
        </w:rPr>
      </w:pPr>
      <w:r>
        <w:rPr>
          <w:lang w:eastAsia="zh-CN"/>
        </w:rPr>
        <w:t>二、日常剧情事件（</w:t>
      </w:r>
      <w:r>
        <w:rPr>
          <w:lang w:eastAsia="zh-CN"/>
        </w:rPr>
        <w:t>8</w:t>
      </w:r>
      <w:r>
        <w:rPr>
          <w:lang w:eastAsia="zh-CN"/>
        </w:rPr>
        <w:t>类）</w:t>
      </w:r>
    </w:p>
    <w:p w14:paraId="0CA64FB9" w14:textId="77777777" w:rsidR="00F60542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01  </w:t>
      </w:r>
      <w:r>
        <w:rPr>
          <w:lang w:eastAsia="zh-CN"/>
        </w:rPr>
        <w:t>第一道解不出的题</w:t>
      </w:r>
      <w:proofErr w:type="gramEnd"/>
    </w:p>
    <w:p w14:paraId="634D2899" w14:textId="77777777" w:rsidR="00F60542" w:rsidRDefault="00000000">
      <w:pPr>
        <w:rPr>
          <w:lang w:eastAsia="zh-CN"/>
        </w:rPr>
      </w:pPr>
      <w:r>
        <w:rPr>
          <w:lang w:eastAsia="zh-CN"/>
        </w:rPr>
        <w:t>触发条件：无额外属性或关系门槛；可作为主事件或统一替代事件。</w:t>
      </w:r>
    </w:p>
    <w:p w14:paraId="221B5EDC" w14:textId="77777777" w:rsidR="00F60542" w:rsidRDefault="00000000">
      <w:pPr>
        <w:rPr>
          <w:lang w:eastAsia="zh-CN"/>
        </w:rPr>
      </w:pPr>
      <w:r>
        <w:rPr>
          <w:lang w:eastAsia="zh-CN"/>
        </w:rPr>
        <w:t>晚自习结束了，黑板上的圆环还在转动。你算了三页纸，答案却始终多一个负号。同桌收拾好书包，问你要不要一起去问教练。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60542" w14:paraId="0E81E7E3" w14:textId="77777777" w:rsidTr="00F60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F12D945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t>选择</w:t>
            </w:r>
            <w:proofErr w:type="spellEnd"/>
          </w:p>
        </w:tc>
        <w:tc>
          <w:tcPr>
            <w:tcW w:w="3213" w:type="dxa"/>
          </w:tcPr>
          <w:p w14:paraId="6125DA25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基础数值及状态变化</w:t>
            </w:r>
          </w:p>
        </w:tc>
        <w:tc>
          <w:tcPr>
            <w:tcW w:w="3213" w:type="dxa"/>
          </w:tcPr>
          <w:p w14:paraId="042EB27C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结果文案</w:t>
            </w:r>
          </w:p>
        </w:tc>
      </w:tr>
      <w:tr w:rsidR="00F60542" w14:paraId="3787C1B3" w14:textId="77777777" w:rsidTr="00F6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8A9A2B8" w14:textId="77777777" w:rsidR="00F60542" w:rsidRDefault="00000000">
            <w:pPr>
              <w:spacing w:after="60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选项1：带着草稿去请教</w:t>
            </w:r>
          </w:p>
        </w:tc>
        <w:tc>
          <w:tcPr>
            <w:tcW w:w="3213" w:type="dxa"/>
          </w:tcPr>
          <w:p w14:paraId="0ED4299D" w14:textId="7EF681A8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力学</w:t>
            </w:r>
            <w:proofErr w:type="spellEnd"/>
            <w:r>
              <w:rPr>
                <w:sz w:val="19"/>
              </w:rPr>
              <w:t xml:space="preserve"> +</w:t>
            </w:r>
            <w:r w:rsidR="00AD559D">
              <w:rPr>
                <w:rFonts w:hint="eastAsia"/>
                <w:sz w:val="19"/>
                <w:lang w:eastAsia="zh-CN"/>
              </w:rPr>
              <w:t>2</w:t>
            </w:r>
            <w:r>
              <w:rPr>
                <w:sz w:val="19"/>
              </w:rPr>
              <w:t>；心态 +2</w:t>
            </w:r>
          </w:p>
        </w:tc>
        <w:tc>
          <w:tcPr>
            <w:tcW w:w="3213" w:type="dxa"/>
          </w:tcPr>
          <w:p w14:paraId="7C4D2B6C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教练没有给答案，只问：“你选的参考系是什么？”你忽然看到了问题的入口。</w:t>
            </w:r>
          </w:p>
        </w:tc>
      </w:tr>
      <w:tr w:rsidR="00F60542" w14:paraId="3CC0339C" w14:textId="77777777" w:rsidTr="00F605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E1EC66B" w14:textId="77777777" w:rsidR="00F60542" w:rsidRDefault="00000000">
            <w:pPr>
              <w:spacing w:after="6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选项2：再独立想一会儿</w:t>
            </w:r>
          </w:p>
        </w:tc>
        <w:tc>
          <w:tcPr>
            <w:tcW w:w="3213" w:type="dxa"/>
          </w:tcPr>
          <w:p w14:paraId="2DAEE145" w14:textId="0E36B3E0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spellStart"/>
            <w:r>
              <w:rPr>
                <w:sz w:val="19"/>
              </w:rPr>
              <w:t>力学</w:t>
            </w:r>
            <w:proofErr w:type="spellEnd"/>
            <w:r>
              <w:rPr>
                <w:sz w:val="19"/>
              </w:rPr>
              <w:t xml:space="preserve"> +</w:t>
            </w:r>
            <w:r w:rsidR="00AD559D">
              <w:rPr>
                <w:rFonts w:hint="eastAsia"/>
                <w:sz w:val="19"/>
                <w:lang w:eastAsia="zh-CN"/>
              </w:rPr>
              <w:t>3</w:t>
            </w:r>
            <w:r>
              <w:rPr>
                <w:sz w:val="19"/>
              </w:rPr>
              <w:t>；心态 −</w:t>
            </w:r>
            <w:r w:rsidR="00AD559D">
              <w:rPr>
                <w:rFonts w:hint="eastAsia"/>
                <w:sz w:val="19"/>
                <w:lang w:eastAsia="zh-CN"/>
              </w:rPr>
              <w:t>1</w:t>
            </w:r>
          </w:p>
        </w:tc>
        <w:tc>
          <w:tcPr>
            <w:tcW w:w="3213" w:type="dxa"/>
          </w:tcPr>
          <w:p w14:paraId="2904EB36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你重新画图，终于发现约束条件。走出教室时，走廊已经熄灯。</w:t>
            </w:r>
          </w:p>
        </w:tc>
      </w:tr>
    </w:tbl>
    <w:p w14:paraId="3488BBF8" w14:textId="77777777" w:rsidR="00F60542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02  </w:t>
      </w:r>
      <w:r>
        <w:rPr>
          <w:lang w:eastAsia="zh-CN"/>
        </w:rPr>
        <w:t>一封来自家里的消息</w:t>
      </w:r>
      <w:proofErr w:type="gramEnd"/>
    </w:p>
    <w:p w14:paraId="7C9FD9D4" w14:textId="77777777" w:rsidR="00F60542" w:rsidRDefault="00000000">
      <w:pPr>
        <w:rPr>
          <w:lang w:eastAsia="zh-CN"/>
        </w:rPr>
      </w:pPr>
      <w:r>
        <w:rPr>
          <w:lang w:eastAsia="zh-CN"/>
        </w:rPr>
        <w:t>触发条件：无额外属性或关系门槛；可作为主事件或统一替代事件。</w:t>
      </w:r>
    </w:p>
    <w:p w14:paraId="1B7497D3" w14:textId="77777777" w:rsidR="00F60542" w:rsidRDefault="00000000">
      <w:pPr>
        <w:rPr>
          <w:lang w:eastAsia="zh-CN"/>
        </w:rPr>
      </w:pPr>
      <w:r>
        <w:rPr>
          <w:lang w:eastAsia="zh-CN"/>
        </w:rPr>
        <w:t>手机亮了。妈妈问：“最近睡得好吗？不一定每次都要赢。”桌上的习题集摊开着，旁边是还没吃的晚饭。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60542" w14:paraId="46C422D0" w14:textId="77777777" w:rsidTr="00F60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2F12C3A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t>选择</w:t>
            </w:r>
            <w:proofErr w:type="spellEnd"/>
          </w:p>
        </w:tc>
        <w:tc>
          <w:tcPr>
            <w:tcW w:w="3213" w:type="dxa"/>
          </w:tcPr>
          <w:p w14:paraId="593A9E36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基础数值及状态变化</w:t>
            </w:r>
          </w:p>
        </w:tc>
        <w:tc>
          <w:tcPr>
            <w:tcW w:w="3213" w:type="dxa"/>
          </w:tcPr>
          <w:p w14:paraId="38D46219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结果文案</w:t>
            </w:r>
          </w:p>
        </w:tc>
      </w:tr>
      <w:tr w:rsidR="00F60542" w14:paraId="396FB4C7" w14:textId="77777777" w:rsidTr="00F6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D785535" w14:textId="77777777" w:rsidR="00F60542" w:rsidRDefault="00000000">
            <w:pPr>
              <w:spacing w:after="6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选项1：打个电话，聊聊近况</w:t>
            </w:r>
          </w:p>
        </w:tc>
        <w:tc>
          <w:tcPr>
            <w:tcW w:w="3213" w:type="dxa"/>
          </w:tcPr>
          <w:p w14:paraId="3C69D5AE" w14:textId="5720F93E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spellStart"/>
            <w:r>
              <w:rPr>
                <w:sz w:val="19"/>
              </w:rPr>
              <w:t>心态</w:t>
            </w:r>
            <w:proofErr w:type="spellEnd"/>
            <w:r>
              <w:rPr>
                <w:sz w:val="19"/>
              </w:rPr>
              <w:t xml:space="preserve"> +</w:t>
            </w:r>
            <w:r w:rsidR="00AD559D">
              <w:rPr>
                <w:rFonts w:hint="eastAsia"/>
                <w:sz w:val="19"/>
                <w:lang w:eastAsia="zh-CN"/>
              </w:rPr>
              <w:t>3</w:t>
            </w:r>
          </w:p>
        </w:tc>
        <w:tc>
          <w:tcPr>
            <w:tcW w:w="3213" w:type="dxa"/>
          </w:tcPr>
          <w:p w14:paraId="43373EC4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你们没有谈分数。挂电话后，晚饭还是温的。</w:t>
            </w:r>
          </w:p>
        </w:tc>
      </w:tr>
      <w:tr w:rsidR="00F60542" w14:paraId="5D397220" w14:textId="77777777" w:rsidTr="00F605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D770C64" w14:textId="77777777" w:rsidR="00F60542" w:rsidRDefault="00000000">
            <w:pPr>
              <w:spacing w:after="6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选项2：先把这一题做完</w:t>
            </w:r>
          </w:p>
        </w:tc>
        <w:tc>
          <w:tcPr>
            <w:tcW w:w="3213" w:type="dxa"/>
          </w:tcPr>
          <w:p w14:paraId="2B23007E" w14:textId="2FF29BA6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spellStart"/>
            <w:r>
              <w:rPr>
                <w:sz w:val="19"/>
              </w:rPr>
              <w:t>电磁学</w:t>
            </w:r>
            <w:proofErr w:type="spellEnd"/>
            <w:r>
              <w:rPr>
                <w:sz w:val="19"/>
              </w:rPr>
              <w:t xml:space="preserve"> +</w:t>
            </w:r>
            <w:r w:rsidR="00AD559D">
              <w:rPr>
                <w:rFonts w:hint="eastAsia"/>
                <w:sz w:val="19"/>
                <w:lang w:eastAsia="zh-CN"/>
              </w:rPr>
              <w:t>3</w:t>
            </w:r>
            <w:r>
              <w:rPr>
                <w:sz w:val="19"/>
              </w:rPr>
              <w:t xml:space="preserve">；心态 </w:t>
            </w:r>
            <w:r w:rsidR="00AD559D">
              <w:rPr>
                <w:rFonts w:hint="eastAsia"/>
                <w:sz w:val="19"/>
                <w:lang w:eastAsia="zh-CN"/>
              </w:rPr>
              <w:t>-1</w:t>
            </w:r>
          </w:p>
        </w:tc>
        <w:tc>
          <w:tcPr>
            <w:tcW w:w="3213" w:type="dxa"/>
          </w:tcPr>
          <w:p w14:paraId="78D6A308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你发了一个“放心”，又低下头。今晚的推导格外顺利。</w:t>
            </w:r>
          </w:p>
        </w:tc>
      </w:tr>
    </w:tbl>
    <w:p w14:paraId="7FDC1827" w14:textId="77777777" w:rsidR="00F60542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03  </w:t>
      </w:r>
      <w:r>
        <w:rPr>
          <w:lang w:eastAsia="zh-CN"/>
        </w:rPr>
        <w:t>实验台上的意外</w:t>
      </w:r>
      <w:proofErr w:type="gramEnd"/>
    </w:p>
    <w:p w14:paraId="39978AE7" w14:textId="77777777" w:rsidR="00F60542" w:rsidRDefault="00000000">
      <w:pPr>
        <w:rPr>
          <w:lang w:eastAsia="zh-CN"/>
        </w:rPr>
      </w:pPr>
      <w:r>
        <w:rPr>
          <w:lang w:eastAsia="zh-CN"/>
        </w:rPr>
        <w:t>触发条件：无额外属性或关系门槛；可作为主事件或统一替代事件。</w:t>
      </w:r>
    </w:p>
    <w:p w14:paraId="05B887C7" w14:textId="77777777" w:rsidR="00F60542" w:rsidRDefault="00000000">
      <w:pPr>
        <w:rPr>
          <w:lang w:eastAsia="zh-CN"/>
        </w:rPr>
      </w:pPr>
      <w:r>
        <w:rPr>
          <w:lang w:eastAsia="zh-CN"/>
        </w:rPr>
        <w:t>同组同学得到了一条漂亮的直线，你的散点却乱得像星空。距离实验室关门还有二十分钟。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60542" w14:paraId="245CFB86" w14:textId="77777777" w:rsidTr="00F60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33D9831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t>选择</w:t>
            </w:r>
            <w:proofErr w:type="spellEnd"/>
          </w:p>
        </w:tc>
        <w:tc>
          <w:tcPr>
            <w:tcW w:w="3213" w:type="dxa"/>
          </w:tcPr>
          <w:p w14:paraId="3D043A6F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基础数值及状态变化</w:t>
            </w:r>
          </w:p>
        </w:tc>
        <w:tc>
          <w:tcPr>
            <w:tcW w:w="3213" w:type="dxa"/>
          </w:tcPr>
          <w:p w14:paraId="66429BB9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结果文案</w:t>
            </w:r>
          </w:p>
        </w:tc>
      </w:tr>
      <w:tr w:rsidR="00F60542" w14:paraId="6439B7F4" w14:textId="77777777" w:rsidTr="00F6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E2A0C10" w14:textId="77777777" w:rsidR="00F60542" w:rsidRDefault="00000000">
            <w:pPr>
              <w:spacing w:after="6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选项1：重新检查仪器零点</w:t>
            </w:r>
          </w:p>
        </w:tc>
        <w:tc>
          <w:tcPr>
            <w:tcW w:w="3213" w:type="dxa"/>
          </w:tcPr>
          <w:p w14:paraId="4E1D871F" w14:textId="6570AE94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spellStart"/>
            <w:r>
              <w:rPr>
                <w:sz w:val="19"/>
              </w:rPr>
              <w:t>实验</w:t>
            </w:r>
            <w:proofErr w:type="spellEnd"/>
            <w:r>
              <w:rPr>
                <w:sz w:val="19"/>
              </w:rPr>
              <w:t xml:space="preserve"> +</w:t>
            </w:r>
            <w:r w:rsidR="00AD559D">
              <w:rPr>
                <w:rFonts w:hint="eastAsia"/>
                <w:sz w:val="19"/>
                <w:lang w:eastAsia="zh-CN"/>
              </w:rPr>
              <w:t>3</w:t>
            </w:r>
          </w:p>
        </w:tc>
        <w:tc>
          <w:tcPr>
            <w:tcW w:w="3213" w:type="dxa"/>
          </w:tcPr>
          <w:p w14:paraId="5DD58AC6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原来是游标卡尺的零点误差。你学会了先相信记录，再质疑仪器。</w:t>
            </w:r>
          </w:p>
        </w:tc>
      </w:tr>
      <w:tr w:rsidR="00F60542" w14:paraId="10BC413C" w14:textId="77777777" w:rsidTr="00F605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552E64F" w14:textId="77777777" w:rsidR="00F60542" w:rsidRDefault="00000000">
            <w:pPr>
              <w:spacing w:after="6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选项2：和同学一起讨论数据</w:t>
            </w:r>
          </w:p>
        </w:tc>
        <w:tc>
          <w:tcPr>
            <w:tcW w:w="3213" w:type="dxa"/>
          </w:tcPr>
          <w:p w14:paraId="285A0FEF" w14:textId="6A387B7A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spellStart"/>
            <w:r>
              <w:rPr>
                <w:sz w:val="19"/>
              </w:rPr>
              <w:t>实验</w:t>
            </w:r>
            <w:proofErr w:type="spellEnd"/>
            <w:r>
              <w:rPr>
                <w:sz w:val="19"/>
              </w:rPr>
              <w:t xml:space="preserve"> +</w:t>
            </w:r>
            <w:r w:rsidR="00AD559D">
              <w:rPr>
                <w:rFonts w:hint="eastAsia"/>
                <w:sz w:val="19"/>
                <w:lang w:eastAsia="zh-CN"/>
              </w:rPr>
              <w:t>2</w:t>
            </w:r>
            <w:r>
              <w:rPr>
                <w:sz w:val="19"/>
              </w:rPr>
              <w:t>；心态 +</w:t>
            </w:r>
            <w:r w:rsidR="00AD559D">
              <w:rPr>
                <w:rFonts w:hint="eastAsia"/>
                <w:sz w:val="19"/>
                <w:lang w:eastAsia="zh-CN"/>
              </w:rPr>
              <w:t>2</w:t>
            </w:r>
          </w:p>
        </w:tc>
        <w:tc>
          <w:tcPr>
            <w:tcW w:w="3213" w:type="dxa"/>
          </w:tcPr>
          <w:p w14:paraId="2222163F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你们比较了测量步骤，发现固定装置松动了。合作有时比独自坚持更有效。</w:t>
            </w:r>
          </w:p>
        </w:tc>
      </w:tr>
    </w:tbl>
    <w:p w14:paraId="211F662D" w14:textId="77777777" w:rsidR="00F60542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04  </w:t>
      </w:r>
      <w:r>
        <w:rPr>
          <w:lang w:eastAsia="zh-CN"/>
        </w:rPr>
        <w:t>排名表背后的名字</w:t>
      </w:r>
      <w:proofErr w:type="gramEnd"/>
    </w:p>
    <w:p w14:paraId="4C9F9BD9" w14:textId="77777777" w:rsidR="00F60542" w:rsidRDefault="00000000">
      <w:pPr>
        <w:rPr>
          <w:lang w:eastAsia="zh-CN"/>
        </w:rPr>
      </w:pPr>
      <w:r>
        <w:rPr>
          <w:lang w:eastAsia="zh-CN"/>
        </w:rPr>
        <w:t>触发条件：无额外属性或关系门槛；可作为主事件或统一替代事件。</w:t>
      </w:r>
    </w:p>
    <w:p w14:paraId="222AA2F5" w14:textId="77777777" w:rsidR="00F60542" w:rsidRDefault="00000000">
      <w:pPr>
        <w:rPr>
          <w:lang w:eastAsia="zh-CN"/>
        </w:rPr>
      </w:pPr>
      <w:r>
        <w:rPr>
          <w:lang w:eastAsia="zh-CN"/>
        </w:rPr>
        <w:t>模拟考排名贴在门口。那个总和你讨论题目的朋友，这次排在你前面。你看着分数，心里有一点酸。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60542" w14:paraId="28B3FE5B" w14:textId="77777777" w:rsidTr="00F60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8BA63A6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t>选择</w:t>
            </w:r>
            <w:proofErr w:type="spellEnd"/>
          </w:p>
        </w:tc>
        <w:tc>
          <w:tcPr>
            <w:tcW w:w="3213" w:type="dxa"/>
          </w:tcPr>
          <w:p w14:paraId="018DBE8F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基础数值及状态变化</w:t>
            </w:r>
          </w:p>
        </w:tc>
        <w:tc>
          <w:tcPr>
            <w:tcW w:w="3213" w:type="dxa"/>
          </w:tcPr>
          <w:p w14:paraId="35D432F7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结果文案</w:t>
            </w:r>
          </w:p>
        </w:tc>
      </w:tr>
      <w:tr w:rsidR="00F60542" w14:paraId="7EEEAF87" w14:textId="77777777" w:rsidTr="00F6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C31B916" w14:textId="77777777" w:rsidR="00F60542" w:rsidRDefault="00000000">
            <w:pPr>
              <w:spacing w:after="60"/>
            </w:pPr>
            <w:r>
              <w:rPr>
                <w:sz w:val="19"/>
              </w:rPr>
              <w:t>选项1：约他交换错题</w:t>
            </w:r>
          </w:p>
        </w:tc>
        <w:tc>
          <w:tcPr>
            <w:tcW w:w="3213" w:type="dxa"/>
          </w:tcPr>
          <w:p w14:paraId="3A96342B" w14:textId="4F5A7E56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spellStart"/>
            <w:r>
              <w:rPr>
                <w:sz w:val="19"/>
              </w:rPr>
              <w:t>热学</w:t>
            </w:r>
            <w:proofErr w:type="spellEnd"/>
            <w:r>
              <w:rPr>
                <w:sz w:val="19"/>
              </w:rPr>
              <w:t xml:space="preserve"> +</w:t>
            </w:r>
            <w:r w:rsidR="00AD559D">
              <w:rPr>
                <w:rFonts w:hint="eastAsia"/>
                <w:sz w:val="19"/>
                <w:lang w:eastAsia="zh-CN"/>
              </w:rPr>
              <w:t>2</w:t>
            </w:r>
            <w:r>
              <w:rPr>
                <w:sz w:val="19"/>
              </w:rPr>
              <w:t>；心态 +</w:t>
            </w:r>
            <w:r w:rsidR="00AD559D">
              <w:rPr>
                <w:rFonts w:hint="eastAsia"/>
                <w:sz w:val="19"/>
                <w:lang w:eastAsia="zh-CN"/>
              </w:rPr>
              <w:t>2</w:t>
            </w:r>
          </w:p>
        </w:tc>
        <w:tc>
          <w:tcPr>
            <w:tcW w:w="3213" w:type="dxa"/>
          </w:tcPr>
          <w:p w14:paraId="2F5C31C9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proofErr w:type="spellStart"/>
            <w:r>
              <w:rPr>
                <w:sz w:val="19"/>
              </w:rPr>
              <w:t>他的解法和你完全不同</w:t>
            </w:r>
            <w:proofErr w:type="spellEnd"/>
            <w:r>
              <w:rPr>
                <w:sz w:val="19"/>
              </w:rPr>
              <w:t>。</w:t>
            </w:r>
            <w:r>
              <w:rPr>
                <w:sz w:val="19"/>
                <w:lang w:eastAsia="zh-CN"/>
              </w:rPr>
              <w:t>你们在同一张纸上，画出了两条抵达答案的路。</w:t>
            </w:r>
          </w:p>
        </w:tc>
      </w:tr>
      <w:tr w:rsidR="00F60542" w14:paraId="6524A758" w14:textId="77777777" w:rsidTr="00F605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5D0C122" w14:textId="77777777" w:rsidR="00F60542" w:rsidRDefault="00000000">
            <w:pPr>
              <w:spacing w:after="60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选项2：把目标写在笔记本上</w:t>
            </w:r>
          </w:p>
        </w:tc>
        <w:tc>
          <w:tcPr>
            <w:tcW w:w="3213" w:type="dxa"/>
          </w:tcPr>
          <w:p w14:paraId="548E0F31" w14:textId="60B85448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spellStart"/>
            <w:r>
              <w:rPr>
                <w:sz w:val="19"/>
              </w:rPr>
              <w:t>力学</w:t>
            </w:r>
            <w:proofErr w:type="spellEnd"/>
            <w:r>
              <w:rPr>
                <w:sz w:val="19"/>
              </w:rPr>
              <w:t xml:space="preserve"> +</w:t>
            </w:r>
            <w:r w:rsidR="00AD559D">
              <w:rPr>
                <w:rFonts w:hint="eastAsia"/>
                <w:sz w:val="19"/>
                <w:lang w:eastAsia="zh-CN"/>
              </w:rPr>
              <w:t>4</w:t>
            </w:r>
            <w:r>
              <w:rPr>
                <w:sz w:val="19"/>
              </w:rPr>
              <w:t>；心态 −</w:t>
            </w:r>
            <w:r w:rsidR="00AD559D">
              <w:rPr>
                <w:rFonts w:hint="eastAsia"/>
                <w:sz w:val="19"/>
                <w:lang w:eastAsia="zh-CN"/>
              </w:rPr>
              <w:t>1</w:t>
            </w:r>
          </w:p>
        </w:tc>
        <w:tc>
          <w:tcPr>
            <w:tcW w:w="3213" w:type="dxa"/>
          </w:tcPr>
          <w:p w14:paraId="68E99C78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你把不甘心变成了计划，也提醒自己：对手并不是敌人。</w:t>
            </w:r>
          </w:p>
        </w:tc>
      </w:tr>
    </w:tbl>
    <w:p w14:paraId="4A34CF8F" w14:textId="77777777" w:rsidR="00F60542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05  </w:t>
      </w:r>
      <w:r>
        <w:rPr>
          <w:lang w:eastAsia="zh-CN"/>
        </w:rPr>
        <w:t>窗边的月亮</w:t>
      </w:r>
      <w:proofErr w:type="gramEnd"/>
    </w:p>
    <w:p w14:paraId="670B6CB3" w14:textId="77777777" w:rsidR="00F60542" w:rsidRDefault="00000000">
      <w:pPr>
        <w:rPr>
          <w:lang w:eastAsia="zh-CN"/>
        </w:rPr>
      </w:pPr>
      <w:r>
        <w:rPr>
          <w:lang w:eastAsia="zh-CN"/>
        </w:rPr>
        <w:t>触发条件：无额外属性或关系门槛；可作为主事件或统一替代事件。</w:t>
      </w:r>
    </w:p>
    <w:p w14:paraId="3C56015E" w14:textId="77777777" w:rsidR="00F60542" w:rsidRDefault="00000000">
      <w:pPr>
        <w:rPr>
          <w:lang w:eastAsia="zh-CN"/>
        </w:rPr>
      </w:pPr>
      <w:r>
        <w:rPr>
          <w:lang w:eastAsia="zh-CN"/>
        </w:rPr>
        <w:t>光学题里出现了望远镜。你抬头看见窗外的月亮，忽然想起：最初喜欢物理，并不是为了排名。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60542" w14:paraId="455BD79A" w14:textId="77777777" w:rsidTr="00F60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A7F5408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t>选择</w:t>
            </w:r>
            <w:proofErr w:type="spellEnd"/>
          </w:p>
        </w:tc>
        <w:tc>
          <w:tcPr>
            <w:tcW w:w="3213" w:type="dxa"/>
          </w:tcPr>
          <w:p w14:paraId="11C78B6E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基础数值及状态变化</w:t>
            </w:r>
          </w:p>
        </w:tc>
        <w:tc>
          <w:tcPr>
            <w:tcW w:w="3213" w:type="dxa"/>
          </w:tcPr>
          <w:p w14:paraId="2F3CAA3E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结果文案</w:t>
            </w:r>
          </w:p>
        </w:tc>
      </w:tr>
      <w:tr w:rsidR="00F60542" w14:paraId="52651001" w14:textId="77777777" w:rsidTr="00F6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F6B08EE" w14:textId="77777777" w:rsidR="00F60542" w:rsidRDefault="00000000">
            <w:pPr>
              <w:spacing w:after="6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选项1：用透镜搭一个小望远镜</w:t>
            </w:r>
          </w:p>
        </w:tc>
        <w:tc>
          <w:tcPr>
            <w:tcW w:w="3213" w:type="dxa"/>
          </w:tcPr>
          <w:p w14:paraId="7842986E" w14:textId="156B1221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spellStart"/>
            <w:r>
              <w:rPr>
                <w:sz w:val="19"/>
              </w:rPr>
              <w:t>光学</w:t>
            </w:r>
            <w:proofErr w:type="spellEnd"/>
            <w:r>
              <w:rPr>
                <w:sz w:val="19"/>
              </w:rPr>
              <w:t xml:space="preserve"> +</w:t>
            </w:r>
            <w:r w:rsidR="00AD559D">
              <w:rPr>
                <w:rFonts w:hint="eastAsia"/>
                <w:sz w:val="19"/>
                <w:lang w:eastAsia="zh-CN"/>
              </w:rPr>
              <w:t>1</w:t>
            </w:r>
            <w:r>
              <w:rPr>
                <w:sz w:val="19"/>
              </w:rPr>
              <w:t>；实验 +</w:t>
            </w:r>
            <w:r w:rsidR="00AD559D">
              <w:rPr>
                <w:rFonts w:hint="eastAsia"/>
                <w:sz w:val="19"/>
                <w:lang w:eastAsia="zh-CN"/>
              </w:rPr>
              <w:t>2</w:t>
            </w:r>
          </w:p>
        </w:tc>
        <w:tc>
          <w:tcPr>
            <w:tcW w:w="3213" w:type="dxa"/>
          </w:tcPr>
          <w:p w14:paraId="2DDEAB79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成像很模糊，但月亮真的近了一点。课本里的公式，第一次变成手心里的世界。</w:t>
            </w:r>
          </w:p>
        </w:tc>
      </w:tr>
      <w:tr w:rsidR="00F60542" w14:paraId="37AE1E1C" w14:textId="77777777" w:rsidTr="00F605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A23E868" w14:textId="77777777" w:rsidR="00F60542" w:rsidRDefault="00000000">
            <w:pPr>
              <w:spacing w:after="6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选项2：放下试卷，看看夜空</w:t>
            </w:r>
          </w:p>
        </w:tc>
        <w:tc>
          <w:tcPr>
            <w:tcW w:w="3213" w:type="dxa"/>
          </w:tcPr>
          <w:p w14:paraId="1E97A2CB" w14:textId="76E14AD4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spellStart"/>
            <w:r>
              <w:rPr>
                <w:sz w:val="19"/>
              </w:rPr>
              <w:t>心态</w:t>
            </w:r>
            <w:proofErr w:type="spellEnd"/>
            <w:r>
              <w:rPr>
                <w:sz w:val="19"/>
              </w:rPr>
              <w:t xml:space="preserve"> +</w:t>
            </w:r>
            <w:r w:rsidR="00AD559D">
              <w:rPr>
                <w:rFonts w:hint="eastAsia"/>
                <w:sz w:val="19"/>
                <w:lang w:eastAsia="zh-CN"/>
              </w:rPr>
              <w:t>3</w:t>
            </w:r>
          </w:p>
        </w:tc>
        <w:tc>
          <w:tcPr>
            <w:tcW w:w="3213" w:type="dxa"/>
          </w:tcPr>
          <w:p w14:paraId="3A4D0463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你记不起月面的名字，却记得今晚的风。明天还有题目，今晚先留给自己。</w:t>
            </w:r>
          </w:p>
        </w:tc>
      </w:tr>
    </w:tbl>
    <w:p w14:paraId="2DC5F157" w14:textId="77777777" w:rsidR="00F60542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06  </w:t>
      </w:r>
      <w:r>
        <w:rPr>
          <w:lang w:eastAsia="zh-CN"/>
        </w:rPr>
        <w:t>教练的空白批注</w:t>
      </w:r>
      <w:proofErr w:type="gramEnd"/>
    </w:p>
    <w:p w14:paraId="1DC84FEE" w14:textId="77777777" w:rsidR="00F60542" w:rsidRDefault="00000000">
      <w:pPr>
        <w:rPr>
          <w:lang w:eastAsia="zh-CN"/>
        </w:rPr>
      </w:pPr>
      <w:r>
        <w:rPr>
          <w:lang w:eastAsia="zh-CN"/>
        </w:rPr>
        <w:t>触发条件：无额外属性或关系门槛；可作为主事件或统一替代事件。</w:t>
      </w:r>
    </w:p>
    <w:p w14:paraId="28AF0F37" w14:textId="77777777" w:rsidR="00F60542" w:rsidRDefault="00000000">
      <w:pPr>
        <w:rPr>
          <w:lang w:eastAsia="zh-CN"/>
        </w:rPr>
      </w:pPr>
      <w:r>
        <w:rPr>
          <w:lang w:eastAsia="zh-CN"/>
        </w:rPr>
        <w:t>教练把模拟卷还给你，最后一道题没有打叉，只写着：“先说明你的模型。”你突然发现，算式写满了，假设却一句也没有。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60542" w14:paraId="449E5939" w14:textId="77777777" w:rsidTr="00F60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EE77BD5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t>选择</w:t>
            </w:r>
            <w:proofErr w:type="spellEnd"/>
          </w:p>
        </w:tc>
        <w:tc>
          <w:tcPr>
            <w:tcW w:w="3213" w:type="dxa"/>
          </w:tcPr>
          <w:p w14:paraId="718685D3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基础数值及状态变化</w:t>
            </w:r>
          </w:p>
        </w:tc>
        <w:tc>
          <w:tcPr>
            <w:tcW w:w="3213" w:type="dxa"/>
          </w:tcPr>
          <w:p w14:paraId="50C8DBA0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结果文案</w:t>
            </w:r>
          </w:p>
        </w:tc>
      </w:tr>
      <w:tr w:rsidR="00F60542" w14:paraId="04271D62" w14:textId="77777777" w:rsidTr="00F6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9D1C038" w14:textId="77777777" w:rsidR="00F60542" w:rsidRDefault="00000000">
            <w:pPr>
              <w:spacing w:after="6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选项1：重新写出每一步假设</w:t>
            </w:r>
          </w:p>
        </w:tc>
        <w:tc>
          <w:tcPr>
            <w:tcW w:w="3213" w:type="dxa"/>
          </w:tcPr>
          <w:p w14:paraId="4EC7D605" w14:textId="7A89BDFE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spellStart"/>
            <w:r>
              <w:rPr>
                <w:sz w:val="19"/>
              </w:rPr>
              <w:t>力学</w:t>
            </w:r>
            <w:proofErr w:type="spellEnd"/>
            <w:r>
              <w:rPr>
                <w:sz w:val="19"/>
              </w:rPr>
              <w:t xml:space="preserve"> +</w:t>
            </w:r>
            <w:r w:rsidR="00AD559D">
              <w:rPr>
                <w:rFonts w:hint="eastAsia"/>
                <w:sz w:val="19"/>
                <w:lang w:eastAsia="zh-CN"/>
              </w:rPr>
              <w:t>2</w:t>
            </w:r>
            <w:r>
              <w:rPr>
                <w:sz w:val="19"/>
              </w:rPr>
              <w:t>；电磁学 +</w:t>
            </w:r>
            <w:r w:rsidR="00AD559D">
              <w:rPr>
                <w:rFonts w:hint="eastAsia"/>
                <w:sz w:val="19"/>
                <w:lang w:eastAsia="zh-CN"/>
              </w:rPr>
              <w:t>1</w:t>
            </w:r>
          </w:p>
        </w:tc>
        <w:tc>
          <w:tcPr>
            <w:tcW w:w="3213" w:type="dxa"/>
          </w:tcPr>
          <w:p w14:paraId="636A6810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你区分了理想化、近似和结论。物理不只是计算，也是在解释计算为什么成立。</w:t>
            </w:r>
          </w:p>
        </w:tc>
      </w:tr>
      <w:tr w:rsidR="00F60542" w14:paraId="2ADC97EB" w14:textId="77777777" w:rsidTr="00F605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B9EFDD5" w14:textId="77777777" w:rsidR="00F60542" w:rsidRDefault="00000000">
            <w:pPr>
              <w:spacing w:after="6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选项2：请教练示范一次解题</w:t>
            </w:r>
          </w:p>
        </w:tc>
        <w:tc>
          <w:tcPr>
            <w:tcW w:w="3213" w:type="dxa"/>
          </w:tcPr>
          <w:p w14:paraId="4D7CCE49" w14:textId="076DC3E2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spellStart"/>
            <w:r>
              <w:rPr>
                <w:sz w:val="19"/>
              </w:rPr>
              <w:t>力学</w:t>
            </w:r>
            <w:proofErr w:type="spellEnd"/>
            <w:r>
              <w:rPr>
                <w:sz w:val="19"/>
              </w:rPr>
              <w:t xml:space="preserve"> +</w:t>
            </w:r>
            <w:r w:rsidR="00AD559D">
              <w:rPr>
                <w:rFonts w:hint="eastAsia"/>
                <w:sz w:val="19"/>
                <w:lang w:eastAsia="zh-CN"/>
              </w:rPr>
              <w:t>1</w:t>
            </w:r>
            <w:r>
              <w:rPr>
                <w:sz w:val="19"/>
              </w:rPr>
              <w:t>；心态 +</w:t>
            </w:r>
            <w:r w:rsidR="00AD559D">
              <w:rPr>
                <w:rFonts w:hint="eastAsia"/>
                <w:sz w:val="19"/>
                <w:lang w:eastAsia="zh-CN"/>
              </w:rPr>
              <w:t>2</w:t>
            </w:r>
          </w:p>
        </w:tc>
        <w:tc>
          <w:tcPr>
            <w:tcW w:w="3213" w:type="dxa"/>
          </w:tcPr>
          <w:p w14:paraId="4802B4BD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教练从一张图开始，用十分钟替代了三页代数。你决定先养成画图的习惯。</w:t>
            </w:r>
          </w:p>
        </w:tc>
      </w:tr>
    </w:tbl>
    <w:p w14:paraId="6BBCE35E" w14:textId="77777777" w:rsidR="00F60542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07  </w:t>
      </w:r>
      <w:r>
        <w:rPr>
          <w:lang w:eastAsia="zh-CN"/>
        </w:rPr>
        <w:t>文化课的小测</w:t>
      </w:r>
      <w:proofErr w:type="gramEnd"/>
    </w:p>
    <w:p w14:paraId="486B748D" w14:textId="77777777" w:rsidR="00F60542" w:rsidRDefault="00000000">
      <w:pPr>
        <w:rPr>
          <w:lang w:eastAsia="zh-CN"/>
        </w:rPr>
      </w:pPr>
      <w:r>
        <w:rPr>
          <w:lang w:eastAsia="zh-CN"/>
        </w:rPr>
        <w:t>触发条件：无额外属性或关系门槛；可作为主事件或统一替代事件。</w:t>
      </w:r>
    </w:p>
    <w:p w14:paraId="5D63122C" w14:textId="77777777" w:rsidR="00F60542" w:rsidRDefault="00000000">
      <w:pPr>
        <w:rPr>
          <w:lang w:eastAsia="zh-CN"/>
        </w:rPr>
      </w:pPr>
      <w:r>
        <w:rPr>
          <w:lang w:eastAsia="zh-CN"/>
        </w:rPr>
        <w:t>英语老师把你叫到走廊：“竞赛很重要，但这张卷子也要认真看看。”教室里正在讨论下一次集训，而你的错题本已经很久没翻开。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60542" w14:paraId="35AF674B" w14:textId="77777777" w:rsidTr="00F60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CBD10BB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t>选择</w:t>
            </w:r>
            <w:proofErr w:type="spellEnd"/>
          </w:p>
        </w:tc>
        <w:tc>
          <w:tcPr>
            <w:tcW w:w="3213" w:type="dxa"/>
          </w:tcPr>
          <w:p w14:paraId="3C379B3E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基础数值及状态变化</w:t>
            </w:r>
          </w:p>
        </w:tc>
        <w:tc>
          <w:tcPr>
            <w:tcW w:w="3213" w:type="dxa"/>
          </w:tcPr>
          <w:p w14:paraId="3C4B740A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结果文案</w:t>
            </w:r>
          </w:p>
        </w:tc>
      </w:tr>
      <w:tr w:rsidR="00F60542" w14:paraId="29BC6843" w14:textId="77777777" w:rsidTr="00F6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51A82E9" w14:textId="77777777" w:rsidR="00F60542" w:rsidRDefault="00000000">
            <w:pPr>
              <w:spacing w:after="6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选项1：今晚补齐文化课笔记</w:t>
            </w:r>
          </w:p>
        </w:tc>
        <w:tc>
          <w:tcPr>
            <w:tcW w:w="3213" w:type="dxa"/>
          </w:tcPr>
          <w:p w14:paraId="051CF63F" w14:textId="4AAB99CB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spellStart"/>
            <w:r>
              <w:rPr>
                <w:sz w:val="19"/>
              </w:rPr>
              <w:t>文化课</w:t>
            </w:r>
            <w:proofErr w:type="spellEnd"/>
            <w:r>
              <w:rPr>
                <w:sz w:val="19"/>
              </w:rPr>
              <w:t xml:space="preserve"> +</w:t>
            </w:r>
            <w:r w:rsidR="00AD559D">
              <w:rPr>
                <w:rFonts w:hint="eastAsia"/>
                <w:sz w:val="19"/>
                <w:lang w:eastAsia="zh-CN"/>
              </w:rPr>
              <w:t>5</w:t>
            </w:r>
            <w:r>
              <w:rPr>
                <w:sz w:val="19"/>
              </w:rPr>
              <w:t>；心态 −</w:t>
            </w:r>
            <w:r w:rsidR="00AD559D">
              <w:rPr>
                <w:rFonts w:hint="eastAsia"/>
                <w:sz w:val="19"/>
                <w:lang w:eastAsia="zh-CN"/>
              </w:rPr>
              <w:t>3</w:t>
            </w:r>
          </w:p>
        </w:tc>
        <w:tc>
          <w:tcPr>
            <w:tcW w:w="3213" w:type="dxa"/>
          </w:tcPr>
          <w:p w14:paraId="431F7AF2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你用一晚把漏洞标了出来。没有立刻追上所有人，但至少知道了从哪里开始。</w:t>
            </w:r>
          </w:p>
        </w:tc>
      </w:tr>
      <w:tr w:rsidR="00F60542" w14:paraId="5DEE115D" w14:textId="77777777" w:rsidTr="00F605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BF89DB8" w14:textId="77777777" w:rsidR="00F60542" w:rsidRDefault="00000000">
            <w:pPr>
              <w:spacing w:after="60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选项2：和老师约一个补课计划</w:t>
            </w:r>
          </w:p>
        </w:tc>
        <w:tc>
          <w:tcPr>
            <w:tcW w:w="3213" w:type="dxa"/>
          </w:tcPr>
          <w:p w14:paraId="4BC76B58" w14:textId="718A4A56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spellStart"/>
            <w:r>
              <w:rPr>
                <w:sz w:val="19"/>
              </w:rPr>
              <w:t>文化课</w:t>
            </w:r>
            <w:proofErr w:type="spellEnd"/>
            <w:r>
              <w:rPr>
                <w:sz w:val="19"/>
              </w:rPr>
              <w:t xml:space="preserve"> +</w:t>
            </w:r>
            <w:r w:rsidR="00AD559D">
              <w:rPr>
                <w:rFonts w:hint="eastAsia"/>
                <w:sz w:val="19"/>
                <w:lang w:eastAsia="zh-CN"/>
              </w:rPr>
              <w:t>2</w:t>
            </w:r>
            <w:r>
              <w:rPr>
                <w:sz w:val="19"/>
              </w:rPr>
              <w:t>；心态 +</w:t>
            </w:r>
            <w:r w:rsidR="00AD559D">
              <w:rPr>
                <w:rFonts w:hint="eastAsia"/>
                <w:sz w:val="19"/>
                <w:lang w:eastAsia="zh-CN"/>
              </w:rPr>
              <w:t>2</w:t>
            </w:r>
          </w:p>
        </w:tc>
        <w:tc>
          <w:tcPr>
            <w:tcW w:w="3213" w:type="dxa"/>
          </w:tcPr>
          <w:p w14:paraId="3C6DDE18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老师帮你把任务拆成了几小块。路不止一条，你也不必同时走完所有路。</w:t>
            </w:r>
          </w:p>
        </w:tc>
      </w:tr>
    </w:tbl>
    <w:p w14:paraId="111D040A" w14:textId="77777777" w:rsidR="00F60542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08  </w:t>
      </w:r>
      <w:r>
        <w:rPr>
          <w:lang w:eastAsia="zh-CN"/>
        </w:rPr>
        <w:t>离开教室的同伴</w:t>
      </w:r>
      <w:proofErr w:type="gramEnd"/>
    </w:p>
    <w:p w14:paraId="2130B2A6" w14:textId="77777777" w:rsidR="00F60542" w:rsidRDefault="00000000">
      <w:pPr>
        <w:rPr>
          <w:lang w:eastAsia="zh-CN"/>
        </w:rPr>
      </w:pPr>
      <w:r>
        <w:rPr>
          <w:lang w:eastAsia="zh-CN"/>
        </w:rPr>
        <w:t>触发条件：无额外属性或关系门槛；可作为主事件或统一替代事件。</w:t>
      </w:r>
    </w:p>
    <w:p w14:paraId="64425AED" w14:textId="77777777" w:rsidR="00F60542" w:rsidRDefault="00000000">
      <w:r>
        <w:rPr>
          <w:lang w:eastAsia="zh-CN"/>
        </w:rPr>
        <w:t>一起上过第一堂竞赛课的同学决定回归文化课。收拾书包时，他把一叠实验记录递给你：“替我再往前看看。</w:t>
      </w:r>
      <w:r>
        <w:t>”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60542" w14:paraId="10AB7986" w14:textId="77777777" w:rsidTr="00F60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0A72105" w14:textId="77777777" w:rsidR="00F60542" w:rsidRDefault="00000000">
            <w:pPr>
              <w:spacing w:after="60"/>
            </w:pPr>
            <w:r>
              <w:rPr>
                <w:sz w:val="19"/>
              </w:rPr>
              <w:t>选择</w:t>
            </w:r>
          </w:p>
        </w:tc>
        <w:tc>
          <w:tcPr>
            <w:tcW w:w="3213" w:type="dxa"/>
          </w:tcPr>
          <w:p w14:paraId="06AA9E60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基础数值及状态变化</w:t>
            </w:r>
          </w:p>
        </w:tc>
        <w:tc>
          <w:tcPr>
            <w:tcW w:w="3213" w:type="dxa"/>
          </w:tcPr>
          <w:p w14:paraId="5A8A8F62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结果文案</w:t>
            </w:r>
          </w:p>
        </w:tc>
      </w:tr>
      <w:tr w:rsidR="00F60542" w14:paraId="17858E90" w14:textId="77777777" w:rsidTr="00F6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D61B1C5" w14:textId="77777777" w:rsidR="00F60542" w:rsidRDefault="00000000">
            <w:pPr>
              <w:spacing w:after="6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选项1：认真收下，约好保持联系</w:t>
            </w:r>
          </w:p>
        </w:tc>
        <w:tc>
          <w:tcPr>
            <w:tcW w:w="3213" w:type="dxa"/>
          </w:tcPr>
          <w:p w14:paraId="47ED8CDC" w14:textId="75F2D1D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spellStart"/>
            <w:r>
              <w:rPr>
                <w:sz w:val="19"/>
              </w:rPr>
              <w:t>实验</w:t>
            </w:r>
            <w:proofErr w:type="spellEnd"/>
            <w:r>
              <w:rPr>
                <w:sz w:val="19"/>
              </w:rPr>
              <w:t xml:space="preserve"> </w:t>
            </w:r>
            <w:r w:rsidR="00AD559D">
              <w:rPr>
                <w:rFonts w:hint="eastAsia"/>
                <w:sz w:val="19"/>
                <w:lang w:eastAsia="zh-CN"/>
              </w:rPr>
              <w:t>+1</w:t>
            </w:r>
            <w:r>
              <w:rPr>
                <w:sz w:val="19"/>
              </w:rPr>
              <w:t>；心态 +</w:t>
            </w:r>
            <w:r w:rsidR="00AD559D">
              <w:rPr>
                <w:rFonts w:hint="eastAsia"/>
                <w:sz w:val="19"/>
                <w:lang w:eastAsia="zh-CN"/>
              </w:rPr>
              <w:t>2</w:t>
            </w:r>
          </w:p>
        </w:tc>
        <w:tc>
          <w:tcPr>
            <w:tcW w:w="3213" w:type="dxa"/>
          </w:tcPr>
          <w:p w14:paraId="7F41B9E5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你们约定周末一起吃饭。方向变了，友谊并没有被成绩表带走。</w:t>
            </w:r>
          </w:p>
        </w:tc>
      </w:tr>
      <w:tr w:rsidR="00F60542" w14:paraId="570B1D1E" w14:textId="77777777" w:rsidTr="00F605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9BAF443" w14:textId="77777777" w:rsidR="00F60542" w:rsidRDefault="00000000">
            <w:pPr>
              <w:spacing w:after="6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选项2：送他一本写满批注的笔记</w:t>
            </w:r>
          </w:p>
        </w:tc>
        <w:tc>
          <w:tcPr>
            <w:tcW w:w="3213" w:type="dxa"/>
          </w:tcPr>
          <w:p w14:paraId="1439B943" w14:textId="21A499BF" w:rsidR="00F60542" w:rsidRDefault="00AD559D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人缘</w:t>
            </w:r>
            <w:r w:rsidR="00000000">
              <w:rPr>
                <w:sz w:val="19"/>
              </w:rPr>
              <w:t xml:space="preserve"> +</w:t>
            </w:r>
            <w:r>
              <w:rPr>
                <w:rFonts w:hint="eastAsia"/>
                <w:sz w:val="19"/>
                <w:lang w:eastAsia="zh-CN"/>
              </w:rPr>
              <w:t>1</w:t>
            </w:r>
            <w:r w:rsidR="00000000">
              <w:rPr>
                <w:sz w:val="19"/>
              </w:rPr>
              <w:t>；心态 +</w:t>
            </w:r>
            <w:r>
              <w:rPr>
                <w:rFonts w:hint="eastAsia"/>
                <w:sz w:val="19"/>
                <w:lang w:eastAsia="zh-CN"/>
              </w:rPr>
              <w:t>1</w:t>
            </w:r>
          </w:p>
        </w:tc>
        <w:tc>
          <w:tcPr>
            <w:tcW w:w="3213" w:type="dxa"/>
          </w:tcPr>
          <w:p w14:paraId="0584E9D4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你把扉页留白，说以后还可以一起讨论有趣的问题。物理教室外，也有很大的世界。</w:t>
            </w:r>
          </w:p>
        </w:tc>
      </w:tr>
    </w:tbl>
    <w:p w14:paraId="6068DD17" w14:textId="77777777" w:rsidR="00F60542" w:rsidRDefault="00000000">
      <w:pPr>
        <w:pStyle w:val="1"/>
        <w:rPr>
          <w:lang w:eastAsia="zh-CN"/>
        </w:rPr>
      </w:pPr>
      <w:r>
        <w:rPr>
          <w:lang w:eastAsia="zh-CN"/>
        </w:rPr>
        <w:t>三、学科难题（</w:t>
      </w:r>
      <w:r>
        <w:rPr>
          <w:lang w:eastAsia="zh-CN"/>
        </w:rPr>
        <w:t>6</w:t>
      </w:r>
      <w:r>
        <w:rPr>
          <w:lang w:eastAsia="zh-CN"/>
        </w:rPr>
        <w:t>类）</w:t>
      </w:r>
    </w:p>
    <w:p w14:paraId="691D6C47" w14:textId="77777777" w:rsidR="00AD559D" w:rsidRDefault="00000000" w:rsidP="00AD559D">
      <w:pPr>
        <w:rPr>
          <w:lang w:eastAsia="zh-CN"/>
        </w:rPr>
      </w:pPr>
      <w:r>
        <w:rPr>
          <w:lang w:eastAsia="zh-CN"/>
        </w:rPr>
        <w:t>门槛＝四舍五入（22＋累计回合数×</w:t>
      </w:r>
      <w:r w:rsidR="00AD559D">
        <w:rPr>
          <w:rFonts w:hint="eastAsia"/>
          <w:lang w:eastAsia="zh-CN"/>
        </w:rPr>
        <w:t>1.2</w:t>
      </w:r>
      <w:r>
        <w:rPr>
          <w:lang w:eastAsia="zh-CN"/>
        </w:rPr>
        <w:t>）。累计回合数从本局第1回合起计算，不在年级切换时重置。此处使用当前代码的正数四舍五入规则。</w:t>
      </w:r>
    </w:p>
    <w:p w14:paraId="7D3684B8" w14:textId="4064765C" w:rsidR="00F60542" w:rsidRDefault="00000000" w:rsidP="00AD559D">
      <w:pPr>
        <w:rPr>
          <w:lang w:eastAsia="zh-CN"/>
        </w:rPr>
      </w:pPr>
      <w:proofErr w:type="gramStart"/>
      <w:r>
        <w:t xml:space="preserve">09  </w:t>
      </w:r>
      <w:proofErr w:type="spellStart"/>
      <w:r>
        <w:t>力学训练的拦路题</w:t>
      </w:r>
      <w:proofErr w:type="spellEnd"/>
      <w:proofErr w:type="gramEnd"/>
    </w:p>
    <w:p w14:paraId="2F8E8519" w14:textId="77777777" w:rsidR="00F60542" w:rsidRDefault="00000000">
      <w:pPr>
        <w:rPr>
          <w:lang w:eastAsia="zh-CN"/>
        </w:rPr>
      </w:pPr>
      <w:r>
        <w:rPr>
          <w:lang w:eastAsia="zh-CN"/>
        </w:rPr>
        <w:t>触发条件：进入该学科难题日程；只有力学≥当回合门槛值时，才能选择“独立攻克难题”。放弃无属性门槛。</w:t>
      </w:r>
    </w:p>
    <w:p w14:paraId="0994EC79" w14:textId="77777777" w:rsidR="00F60542" w:rsidRDefault="00000000">
      <w:pPr>
        <w:rPr>
          <w:lang w:eastAsia="zh-CN"/>
        </w:rPr>
      </w:pPr>
      <w:r>
        <w:rPr>
          <w:lang w:eastAsia="zh-CN"/>
        </w:rPr>
        <w:t>今天的训练最后留下了一道难题。要独立完成它，你需要力学达到当回合门槛值。你可以选择迎难而上，也可以承认眼下的局限。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60542" w14:paraId="11E1D6EB" w14:textId="77777777" w:rsidTr="00F60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1409003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t>选择</w:t>
            </w:r>
            <w:proofErr w:type="spellEnd"/>
          </w:p>
        </w:tc>
        <w:tc>
          <w:tcPr>
            <w:tcW w:w="3213" w:type="dxa"/>
          </w:tcPr>
          <w:p w14:paraId="14E18375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基础数值及状态变化</w:t>
            </w:r>
          </w:p>
        </w:tc>
        <w:tc>
          <w:tcPr>
            <w:tcW w:w="3213" w:type="dxa"/>
          </w:tcPr>
          <w:p w14:paraId="2A7CD41B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结果文案</w:t>
            </w:r>
          </w:p>
        </w:tc>
      </w:tr>
      <w:tr w:rsidR="00F60542" w14:paraId="3D7386F9" w14:textId="77777777" w:rsidTr="00F6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FFEB74F" w14:textId="77777777" w:rsidR="00F60542" w:rsidRDefault="00000000">
            <w:pPr>
              <w:spacing w:after="60"/>
            </w:pPr>
            <w:r>
              <w:rPr>
                <w:sz w:val="19"/>
              </w:rPr>
              <w:t>选项1：独立攻克难题</w:t>
            </w:r>
          </w:p>
        </w:tc>
        <w:tc>
          <w:tcPr>
            <w:tcW w:w="3213" w:type="dxa"/>
          </w:tcPr>
          <w:p w14:paraId="09CB258C" w14:textId="22613C15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需对应能力≥门槛值；力学 +</w:t>
            </w:r>
            <w:r w:rsidR="00AD559D">
              <w:rPr>
                <w:rFonts w:hint="eastAsia"/>
                <w:sz w:val="19"/>
                <w:lang w:eastAsia="zh-CN"/>
              </w:rPr>
              <w:t>2</w:t>
            </w:r>
            <w:r>
              <w:rPr>
                <w:sz w:val="19"/>
                <w:lang w:eastAsia="zh-CN"/>
              </w:rPr>
              <w:t>；心态 −2</w:t>
            </w:r>
          </w:p>
        </w:tc>
        <w:tc>
          <w:tcPr>
            <w:tcW w:w="3213" w:type="dxa"/>
          </w:tcPr>
          <w:p w14:paraId="516C2926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你把条件拆开，一步一步推导到最后。难题变成了新的经验，专注也消耗了一些心力。</w:t>
            </w:r>
          </w:p>
        </w:tc>
      </w:tr>
      <w:tr w:rsidR="00F60542" w14:paraId="54405C84" w14:textId="77777777" w:rsidTr="00F605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40DD514" w14:textId="77777777" w:rsidR="00F60542" w:rsidRDefault="00000000">
            <w:pPr>
              <w:spacing w:after="6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选项2：暂时放弃，记入错题本</w:t>
            </w:r>
          </w:p>
        </w:tc>
        <w:tc>
          <w:tcPr>
            <w:tcW w:w="3213" w:type="dxa"/>
          </w:tcPr>
          <w:p w14:paraId="71B412D7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心态</w:t>
            </w:r>
            <w:proofErr w:type="spellEnd"/>
            <w:r>
              <w:rPr>
                <w:sz w:val="19"/>
              </w:rPr>
              <w:t xml:space="preserve"> −3</w:t>
            </w:r>
          </w:p>
        </w:tc>
        <w:tc>
          <w:tcPr>
            <w:tcW w:w="3213" w:type="dxa"/>
          </w:tcPr>
          <w:p w14:paraId="2443B340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你标记了不理解的地方，今天先到这里。未完成的题目让你有些失落，但以后仍可以回来。</w:t>
            </w:r>
          </w:p>
        </w:tc>
      </w:tr>
    </w:tbl>
    <w:p w14:paraId="442A0B9F" w14:textId="77777777" w:rsidR="00F60542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10  </w:t>
      </w:r>
      <w:r>
        <w:rPr>
          <w:lang w:eastAsia="zh-CN"/>
        </w:rPr>
        <w:t>电磁学训练的拦路题</w:t>
      </w:r>
      <w:proofErr w:type="gramEnd"/>
    </w:p>
    <w:p w14:paraId="1C0C9A2C" w14:textId="77777777" w:rsidR="00F60542" w:rsidRDefault="00000000">
      <w:pPr>
        <w:rPr>
          <w:lang w:eastAsia="zh-CN"/>
        </w:rPr>
      </w:pPr>
      <w:r>
        <w:rPr>
          <w:lang w:eastAsia="zh-CN"/>
        </w:rPr>
        <w:t>触发条件：进入该学科难题日程；只有电磁学≥当回合门槛值时，才能选择“独立攻克难题”。放弃无属性门槛。</w:t>
      </w:r>
    </w:p>
    <w:p w14:paraId="2A83416F" w14:textId="77777777" w:rsidR="00F60542" w:rsidRDefault="00000000">
      <w:pPr>
        <w:rPr>
          <w:lang w:eastAsia="zh-CN"/>
        </w:rPr>
      </w:pPr>
      <w:r>
        <w:rPr>
          <w:lang w:eastAsia="zh-CN"/>
        </w:rPr>
        <w:t>今天的训练最后留下了一道难题。要独立完成它，你需要电磁学达到当回合门槛值。你可以选择迎难而上，也可以承认眼下的局限。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60542" w14:paraId="7C408C96" w14:textId="77777777" w:rsidTr="00F60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87202B0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t>选择</w:t>
            </w:r>
            <w:proofErr w:type="spellEnd"/>
          </w:p>
        </w:tc>
        <w:tc>
          <w:tcPr>
            <w:tcW w:w="3213" w:type="dxa"/>
          </w:tcPr>
          <w:p w14:paraId="18DDD8BB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基础数值及状态变化</w:t>
            </w:r>
          </w:p>
        </w:tc>
        <w:tc>
          <w:tcPr>
            <w:tcW w:w="3213" w:type="dxa"/>
          </w:tcPr>
          <w:p w14:paraId="11D039A8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结果文案</w:t>
            </w:r>
          </w:p>
        </w:tc>
      </w:tr>
      <w:tr w:rsidR="00F60542" w14:paraId="07F7F8D1" w14:textId="77777777" w:rsidTr="00F6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35E5D4A" w14:textId="77777777" w:rsidR="00F60542" w:rsidRDefault="00000000">
            <w:pPr>
              <w:spacing w:after="60"/>
            </w:pPr>
            <w:r>
              <w:rPr>
                <w:sz w:val="19"/>
              </w:rPr>
              <w:t>选项1：独立攻克难题</w:t>
            </w:r>
          </w:p>
        </w:tc>
        <w:tc>
          <w:tcPr>
            <w:tcW w:w="3213" w:type="dxa"/>
          </w:tcPr>
          <w:p w14:paraId="662DB107" w14:textId="55D7EC8A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需对应能力≥门槛值；电磁学 +</w:t>
            </w:r>
            <w:r w:rsidR="00AD559D">
              <w:rPr>
                <w:rFonts w:hint="eastAsia"/>
                <w:sz w:val="19"/>
                <w:lang w:eastAsia="zh-CN"/>
              </w:rPr>
              <w:t>2</w:t>
            </w:r>
            <w:r>
              <w:rPr>
                <w:sz w:val="19"/>
                <w:lang w:eastAsia="zh-CN"/>
              </w:rPr>
              <w:t>；心态 −2</w:t>
            </w:r>
          </w:p>
        </w:tc>
        <w:tc>
          <w:tcPr>
            <w:tcW w:w="3213" w:type="dxa"/>
          </w:tcPr>
          <w:p w14:paraId="01ED4EE3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你把条件拆开，一步一步推导到最后。难题变成了新的经验，专注也消耗了一些心力。</w:t>
            </w:r>
          </w:p>
        </w:tc>
      </w:tr>
      <w:tr w:rsidR="00F60542" w14:paraId="218D84A5" w14:textId="77777777" w:rsidTr="00F605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F110CB2" w14:textId="77777777" w:rsidR="00F60542" w:rsidRDefault="00000000">
            <w:pPr>
              <w:spacing w:after="6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选项2：暂时放弃，记入错题本</w:t>
            </w:r>
          </w:p>
        </w:tc>
        <w:tc>
          <w:tcPr>
            <w:tcW w:w="3213" w:type="dxa"/>
          </w:tcPr>
          <w:p w14:paraId="5C20DDEC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心态</w:t>
            </w:r>
            <w:proofErr w:type="spellEnd"/>
            <w:r>
              <w:rPr>
                <w:sz w:val="19"/>
              </w:rPr>
              <w:t xml:space="preserve"> −3</w:t>
            </w:r>
          </w:p>
        </w:tc>
        <w:tc>
          <w:tcPr>
            <w:tcW w:w="3213" w:type="dxa"/>
          </w:tcPr>
          <w:p w14:paraId="73EE8C69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你标记了不理解的地方，今天先到这里。未完成的题目让你有些失落，但以后仍可以回来。</w:t>
            </w:r>
          </w:p>
        </w:tc>
      </w:tr>
    </w:tbl>
    <w:p w14:paraId="4D266204" w14:textId="77777777" w:rsidR="00F60542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11  </w:t>
      </w:r>
      <w:r>
        <w:rPr>
          <w:lang w:eastAsia="zh-CN"/>
        </w:rPr>
        <w:t>热学训练的拦路题</w:t>
      </w:r>
      <w:proofErr w:type="gramEnd"/>
    </w:p>
    <w:p w14:paraId="548B1682" w14:textId="77777777" w:rsidR="00F60542" w:rsidRDefault="00000000">
      <w:pPr>
        <w:rPr>
          <w:lang w:eastAsia="zh-CN"/>
        </w:rPr>
      </w:pPr>
      <w:r>
        <w:rPr>
          <w:lang w:eastAsia="zh-CN"/>
        </w:rPr>
        <w:t>触发条件：进入该学科难题日程；只有热学≥当回合门槛值时，才能选择“独立攻克难题”。放弃无属性门槛。</w:t>
      </w:r>
    </w:p>
    <w:p w14:paraId="76EB5802" w14:textId="77777777" w:rsidR="00F60542" w:rsidRDefault="00000000">
      <w:pPr>
        <w:rPr>
          <w:lang w:eastAsia="zh-CN"/>
        </w:rPr>
      </w:pPr>
      <w:r>
        <w:rPr>
          <w:lang w:eastAsia="zh-CN"/>
        </w:rPr>
        <w:t>今天的训练最后留下了一道难题。要独立完成它，你需要热学达到当回合门槛值。你可以选择迎难而上，也可以承认眼下的局限。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60542" w14:paraId="1CF67CEF" w14:textId="77777777" w:rsidTr="00F60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D9C3C50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t>选择</w:t>
            </w:r>
            <w:proofErr w:type="spellEnd"/>
          </w:p>
        </w:tc>
        <w:tc>
          <w:tcPr>
            <w:tcW w:w="3213" w:type="dxa"/>
          </w:tcPr>
          <w:p w14:paraId="2DC29F02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基础数值及状态变化</w:t>
            </w:r>
          </w:p>
        </w:tc>
        <w:tc>
          <w:tcPr>
            <w:tcW w:w="3213" w:type="dxa"/>
          </w:tcPr>
          <w:p w14:paraId="1E5AD051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结果文案</w:t>
            </w:r>
          </w:p>
        </w:tc>
      </w:tr>
      <w:tr w:rsidR="00F60542" w14:paraId="7DFC98EB" w14:textId="77777777" w:rsidTr="00F6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7239792" w14:textId="77777777" w:rsidR="00F60542" w:rsidRDefault="00000000">
            <w:pPr>
              <w:spacing w:after="60"/>
            </w:pPr>
            <w:r>
              <w:rPr>
                <w:sz w:val="19"/>
              </w:rPr>
              <w:t>选项1：独立攻克难题</w:t>
            </w:r>
          </w:p>
        </w:tc>
        <w:tc>
          <w:tcPr>
            <w:tcW w:w="3213" w:type="dxa"/>
          </w:tcPr>
          <w:p w14:paraId="6B7A7F19" w14:textId="5659402B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需对应能力≥门槛值；热学 +</w:t>
            </w:r>
            <w:r w:rsidR="00AD559D">
              <w:rPr>
                <w:rFonts w:hint="eastAsia"/>
                <w:sz w:val="19"/>
                <w:lang w:eastAsia="zh-CN"/>
              </w:rPr>
              <w:t>2</w:t>
            </w:r>
            <w:r>
              <w:rPr>
                <w:sz w:val="19"/>
                <w:lang w:eastAsia="zh-CN"/>
              </w:rPr>
              <w:t>；心态 −2</w:t>
            </w:r>
          </w:p>
        </w:tc>
        <w:tc>
          <w:tcPr>
            <w:tcW w:w="3213" w:type="dxa"/>
          </w:tcPr>
          <w:p w14:paraId="556AD1B9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你把条件拆开，一步一步推导到最后。难题变成了新的经验，专注也消耗了一些心力。</w:t>
            </w:r>
          </w:p>
        </w:tc>
      </w:tr>
      <w:tr w:rsidR="00F60542" w14:paraId="2FA1CEEF" w14:textId="77777777" w:rsidTr="00F605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E837318" w14:textId="77777777" w:rsidR="00F60542" w:rsidRDefault="00000000">
            <w:pPr>
              <w:spacing w:after="6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选项2：暂时放弃，记入错题本</w:t>
            </w:r>
          </w:p>
        </w:tc>
        <w:tc>
          <w:tcPr>
            <w:tcW w:w="3213" w:type="dxa"/>
          </w:tcPr>
          <w:p w14:paraId="73E34625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心态</w:t>
            </w:r>
            <w:proofErr w:type="spellEnd"/>
            <w:r>
              <w:rPr>
                <w:sz w:val="19"/>
              </w:rPr>
              <w:t xml:space="preserve"> −3</w:t>
            </w:r>
          </w:p>
        </w:tc>
        <w:tc>
          <w:tcPr>
            <w:tcW w:w="3213" w:type="dxa"/>
          </w:tcPr>
          <w:p w14:paraId="7106DEE4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你标记了不理解的地方，今天先到这里。未完成的题目让你有些失落，但以后仍可以回来。</w:t>
            </w:r>
          </w:p>
        </w:tc>
      </w:tr>
    </w:tbl>
    <w:p w14:paraId="6D8C7546" w14:textId="77777777" w:rsidR="00F60542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12  </w:t>
      </w:r>
      <w:r>
        <w:rPr>
          <w:lang w:eastAsia="zh-CN"/>
        </w:rPr>
        <w:t>光学训练的拦路题</w:t>
      </w:r>
      <w:proofErr w:type="gramEnd"/>
    </w:p>
    <w:p w14:paraId="407BDF16" w14:textId="77777777" w:rsidR="00F60542" w:rsidRDefault="00000000">
      <w:pPr>
        <w:rPr>
          <w:lang w:eastAsia="zh-CN"/>
        </w:rPr>
      </w:pPr>
      <w:r>
        <w:rPr>
          <w:lang w:eastAsia="zh-CN"/>
        </w:rPr>
        <w:t>触发条件：进入该学科难题日程；只有光学≥当回合门槛值时，才能选择“独立攻克难题”。放弃无属性门槛。</w:t>
      </w:r>
    </w:p>
    <w:p w14:paraId="6B2A351E" w14:textId="77777777" w:rsidR="00F60542" w:rsidRDefault="00000000">
      <w:pPr>
        <w:rPr>
          <w:lang w:eastAsia="zh-CN"/>
        </w:rPr>
      </w:pPr>
      <w:r>
        <w:rPr>
          <w:lang w:eastAsia="zh-CN"/>
        </w:rPr>
        <w:t>今天的训练最后留下了一道难题。要独立完成它，你需要光学达到当回合门槛值。你可以选择迎难而上，也可以承认眼下的局限。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60542" w14:paraId="2CE423E4" w14:textId="77777777" w:rsidTr="00F60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D44AFD7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t>选择</w:t>
            </w:r>
            <w:proofErr w:type="spellEnd"/>
          </w:p>
        </w:tc>
        <w:tc>
          <w:tcPr>
            <w:tcW w:w="3213" w:type="dxa"/>
          </w:tcPr>
          <w:p w14:paraId="5F1AB354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基础数值及状态变化</w:t>
            </w:r>
          </w:p>
        </w:tc>
        <w:tc>
          <w:tcPr>
            <w:tcW w:w="3213" w:type="dxa"/>
          </w:tcPr>
          <w:p w14:paraId="1E5E90C2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结果文案</w:t>
            </w:r>
          </w:p>
        </w:tc>
      </w:tr>
      <w:tr w:rsidR="00F60542" w14:paraId="74BBE188" w14:textId="77777777" w:rsidTr="00F6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741AB42" w14:textId="77777777" w:rsidR="00F60542" w:rsidRDefault="00000000">
            <w:pPr>
              <w:spacing w:after="60"/>
            </w:pPr>
            <w:r>
              <w:rPr>
                <w:sz w:val="19"/>
              </w:rPr>
              <w:lastRenderedPageBreak/>
              <w:t>选项1：独立攻克难题</w:t>
            </w:r>
          </w:p>
        </w:tc>
        <w:tc>
          <w:tcPr>
            <w:tcW w:w="3213" w:type="dxa"/>
          </w:tcPr>
          <w:p w14:paraId="3D53DD1E" w14:textId="400E8E99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需对应能力≥门槛值；光学 +</w:t>
            </w:r>
            <w:r w:rsidR="00AD559D">
              <w:rPr>
                <w:rFonts w:hint="eastAsia"/>
                <w:sz w:val="19"/>
                <w:lang w:eastAsia="zh-CN"/>
              </w:rPr>
              <w:t>2</w:t>
            </w:r>
            <w:r>
              <w:rPr>
                <w:sz w:val="19"/>
                <w:lang w:eastAsia="zh-CN"/>
              </w:rPr>
              <w:t>；心态 −2</w:t>
            </w:r>
          </w:p>
        </w:tc>
        <w:tc>
          <w:tcPr>
            <w:tcW w:w="3213" w:type="dxa"/>
          </w:tcPr>
          <w:p w14:paraId="55568F14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你把条件拆开，一步一步推导到最后。难题变成了新的经验，专注也消耗了一些心力。</w:t>
            </w:r>
          </w:p>
        </w:tc>
      </w:tr>
      <w:tr w:rsidR="00F60542" w14:paraId="7D556945" w14:textId="77777777" w:rsidTr="00F605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6C8147E" w14:textId="77777777" w:rsidR="00F60542" w:rsidRDefault="00000000">
            <w:pPr>
              <w:spacing w:after="6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选项2：暂时放弃，记入错题本</w:t>
            </w:r>
          </w:p>
        </w:tc>
        <w:tc>
          <w:tcPr>
            <w:tcW w:w="3213" w:type="dxa"/>
          </w:tcPr>
          <w:p w14:paraId="24C709CE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心态</w:t>
            </w:r>
            <w:proofErr w:type="spellEnd"/>
            <w:r>
              <w:rPr>
                <w:sz w:val="19"/>
              </w:rPr>
              <w:t xml:space="preserve"> −3</w:t>
            </w:r>
          </w:p>
        </w:tc>
        <w:tc>
          <w:tcPr>
            <w:tcW w:w="3213" w:type="dxa"/>
          </w:tcPr>
          <w:p w14:paraId="02CFEA1F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你标记了不理解的地方，今天先到这里。未完成的题目让你有些失落，但以后仍可以回来。</w:t>
            </w:r>
          </w:p>
        </w:tc>
      </w:tr>
    </w:tbl>
    <w:p w14:paraId="50B47D3F" w14:textId="77777777" w:rsidR="00F60542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13  </w:t>
      </w:r>
      <w:r>
        <w:rPr>
          <w:lang w:eastAsia="zh-CN"/>
        </w:rPr>
        <w:t>近代物理训练的拦路题</w:t>
      </w:r>
      <w:proofErr w:type="gramEnd"/>
    </w:p>
    <w:p w14:paraId="3735AA23" w14:textId="77777777" w:rsidR="00F60542" w:rsidRDefault="00000000">
      <w:pPr>
        <w:rPr>
          <w:lang w:eastAsia="zh-CN"/>
        </w:rPr>
      </w:pPr>
      <w:r>
        <w:rPr>
          <w:lang w:eastAsia="zh-CN"/>
        </w:rPr>
        <w:t>触发条件：进入该学科难题日程；只有近代物理≥当回合门槛值时，才能选择“独立攻克难题”。放弃无属性门槛。</w:t>
      </w:r>
    </w:p>
    <w:p w14:paraId="20CCC8CC" w14:textId="77777777" w:rsidR="00F60542" w:rsidRDefault="00000000">
      <w:pPr>
        <w:rPr>
          <w:lang w:eastAsia="zh-CN"/>
        </w:rPr>
      </w:pPr>
      <w:r>
        <w:rPr>
          <w:lang w:eastAsia="zh-CN"/>
        </w:rPr>
        <w:t>今天的训练最后留下了一道难题。要独立完成它，你需要近代物理达到当回合门槛值。你可以选择迎难而上，也可以承认眼下的局限。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60542" w14:paraId="195A7C2E" w14:textId="77777777" w:rsidTr="00F60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B4009E8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t>选择</w:t>
            </w:r>
            <w:proofErr w:type="spellEnd"/>
          </w:p>
        </w:tc>
        <w:tc>
          <w:tcPr>
            <w:tcW w:w="3213" w:type="dxa"/>
          </w:tcPr>
          <w:p w14:paraId="12C8F448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基础数值及状态变化</w:t>
            </w:r>
          </w:p>
        </w:tc>
        <w:tc>
          <w:tcPr>
            <w:tcW w:w="3213" w:type="dxa"/>
          </w:tcPr>
          <w:p w14:paraId="42503051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结果文案</w:t>
            </w:r>
          </w:p>
        </w:tc>
      </w:tr>
      <w:tr w:rsidR="00F60542" w14:paraId="06A549A6" w14:textId="77777777" w:rsidTr="00F6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F5AA1A4" w14:textId="77777777" w:rsidR="00F60542" w:rsidRDefault="00000000">
            <w:pPr>
              <w:spacing w:after="60"/>
            </w:pPr>
            <w:r>
              <w:rPr>
                <w:sz w:val="19"/>
              </w:rPr>
              <w:t>选项1：独立攻克难题</w:t>
            </w:r>
          </w:p>
        </w:tc>
        <w:tc>
          <w:tcPr>
            <w:tcW w:w="3213" w:type="dxa"/>
          </w:tcPr>
          <w:p w14:paraId="12F7DB82" w14:textId="426E2F78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需对应能力≥门槛值；近代物理 +</w:t>
            </w:r>
            <w:r w:rsidR="00AD559D">
              <w:rPr>
                <w:rFonts w:hint="eastAsia"/>
                <w:sz w:val="19"/>
                <w:lang w:eastAsia="zh-CN"/>
              </w:rPr>
              <w:t>2</w:t>
            </w:r>
            <w:r>
              <w:rPr>
                <w:sz w:val="19"/>
                <w:lang w:eastAsia="zh-CN"/>
              </w:rPr>
              <w:t>；心态 −2</w:t>
            </w:r>
          </w:p>
        </w:tc>
        <w:tc>
          <w:tcPr>
            <w:tcW w:w="3213" w:type="dxa"/>
          </w:tcPr>
          <w:p w14:paraId="49ACD647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你把条件拆开，一步一步推导到最后。难题变成了新的经验，专注也消耗了一些心力。</w:t>
            </w:r>
          </w:p>
        </w:tc>
      </w:tr>
      <w:tr w:rsidR="00F60542" w14:paraId="54F57DF5" w14:textId="77777777" w:rsidTr="00F605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E070F58" w14:textId="77777777" w:rsidR="00F60542" w:rsidRDefault="00000000">
            <w:pPr>
              <w:spacing w:after="6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选项2：暂时放弃，记入错题本</w:t>
            </w:r>
          </w:p>
        </w:tc>
        <w:tc>
          <w:tcPr>
            <w:tcW w:w="3213" w:type="dxa"/>
          </w:tcPr>
          <w:p w14:paraId="3FE452A0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心态</w:t>
            </w:r>
            <w:proofErr w:type="spellEnd"/>
            <w:r>
              <w:rPr>
                <w:sz w:val="19"/>
              </w:rPr>
              <w:t xml:space="preserve"> −3</w:t>
            </w:r>
          </w:p>
        </w:tc>
        <w:tc>
          <w:tcPr>
            <w:tcW w:w="3213" w:type="dxa"/>
          </w:tcPr>
          <w:p w14:paraId="35428BAF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你标记了不理解的地方，今天先到这里。未完成的题目让你有些失落，但以后仍可以回来。</w:t>
            </w:r>
          </w:p>
        </w:tc>
      </w:tr>
    </w:tbl>
    <w:p w14:paraId="68EE017C" w14:textId="77777777" w:rsidR="00F60542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14  </w:t>
      </w:r>
      <w:r>
        <w:rPr>
          <w:lang w:eastAsia="zh-CN"/>
        </w:rPr>
        <w:t>实验训练的拦路题</w:t>
      </w:r>
      <w:proofErr w:type="gramEnd"/>
    </w:p>
    <w:p w14:paraId="0DBBD7F4" w14:textId="77777777" w:rsidR="00F60542" w:rsidRDefault="00000000">
      <w:pPr>
        <w:rPr>
          <w:lang w:eastAsia="zh-CN"/>
        </w:rPr>
      </w:pPr>
      <w:r>
        <w:rPr>
          <w:lang w:eastAsia="zh-CN"/>
        </w:rPr>
        <w:t>触发条件：进入该学科难题日程；只有实验≥当回合门槛值时，才能选择“独立攻克难题”。放弃无属性门槛。</w:t>
      </w:r>
    </w:p>
    <w:p w14:paraId="7A586050" w14:textId="77777777" w:rsidR="00F60542" w:rsidRDefault="00000000">
      <w:pPr>
        <w:rPr>
          <w:lang w:eastAsia="zh-CN"/>
        </w:rPr>
      </w:pPr>
      <w:r>
        <w:rPr>
          <w:lang w:eastAsia="zh-CN"/>
        </w:rPr>
        <w:t>今天的训练最后留下了一道难题。要独立完成它，你需要实验达到当回合门槛值。你可以选择迎难而上，也可以承认眼下的局限。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60542" w14:paraId="1A1951E1" w14:textId="77777777" w:rsidTr="00F60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B73D181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t>选择</w:t>
            </w:r>
            <w:proofErr w:type="spellEnd"/>
          </w:p>
        </w:tc>
        <w:tc>
          <w:tcPr>
            <w:tcW w:w="3213" w:type="dxa"/>
          </w:tcPr>
          <w:p w14:paraId="1538FFD5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基础数值及状态变化</w:t>
            </w:r>
          </w:p>
        </w:tc>
        <w:tc>
          <w:tcPr>
            <w:tcW w:w="3213" w:type="dxa"/>
          </w:tcPr>
          <w:p w14:paraId="46BB4A2C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结果文案</w:t>
            </w:r>
          </w:p>
        </w:tc>
      </w:tr>
      <w:tr w:rsidR="00F60542" w14:paraId="1F45C385" w14:textId="77777777" w:rsidTr="00F6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866DAAF" w14:textId="77777777" w:rsidR="00F60542" w:rsidRDefault="00000000">
            <w:pPr>
              <w:spacing w:after="60"/>
            </w:pPr>
            <w:r>
              <w:rPr>
                <w:sz w:val="19"/>
              </w:rPr>
              <w:t>选项1：独立攻克难题</w:t>
            </w:r>
          </w:p>
        </w:tc>
        <w:tc>
          <w:tcPr>
            <w:tcW w:w="3213" w:type="dxa"/>
          </w:tcPr>
          <w:p w14:paraId="7CE06362" w14:textId="18E2F5FE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需对应能力≥门槛值；实验 +</w:t>
            </w:r>
            <w:r w:rsidR="00AD559D">
              <w:rPr>
                <w:rFonts w:hint="eastAsia"/>
                <w:sz w:val="19"/>
                <w:lang w:eastAsia="zh-CN"/>
              </w:rPr>
              <w:t>2</w:t>
            </w:r>
            <w:r>
              <w:rPr>
                <w:sz w:val="19"/>
                <w:lang w:eastAsia="zh-CN"/>
              </w:rPr>
              <w:t>；心态 −2</w:t>
            </w:r>
          </w:p>
        </w:tc>
        <w:tc>
          <w:tcPr>
            <w:tcW w:w="3213" w:type="dxa"/>
          </w:tcPr>
          <w:p w14:paraId="47519173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你把条件拆开，一步一步推导到最后。难题变成了新的经验，专注也消耗了一些心力。</w:t>
            </w:r>
          </w:p>
        </w:tc>
      </w:tr>
      <w:tr w:rsidR="00F60542" w14:paraId="7BDFDC1D" w14:textId="77777777" w:rsidTr="00F605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26A7784" w14:textId="77777777" w:rsidR="00F60542" w:rsidRDefault="00000000">
            <w:pPr>
              <w:spacing w:after="6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选项2：暂时放弃，记入错题本</w:t>
            </w:r>
          </w:p>
        </w:tc>
        <w:tc>
          <w:tcPr>
            <w:tcW w:w="3213" w:type="dxa"/>
          </w:tcPr>
          <w:p w14:paraId="5977F79E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心态</w:t>
            </w:r>
            <w:proofErr w:type="spellEnd"/>
            <w:r>
              <w:rPr>
                <w:sz w:val="19"/>
              </w:rPr>
              <w:t xml:space="preserve"> −3</w:t>
            </w:r>
          </w:p>
        </w:tc>
        <w:tc>
          <w:tcPr>
            <w:tcW w:w="3213" w:type="dxa"/>
          </w:tcPr>
          <w:p w14:paraId="6A633B1E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你标记了不理解的地方，今天先到这里。未完成的题目让你有些失落，但以后仍可以回来。</w:t>
            </w:r>
          </w:p>
        </w:tc>
      </w:tr>
    </w:tbl>
    <w:p w14:paraId="560C4C28" w14:textId="77777777" w:rsidR="00F60542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四、恋爱与失恋（</w:t>
      </w:r>
      <w:r>
        <w:rPr>
          <w:lang w:eastAsia="zh-CN"/>
        </w:rPr>
        <w:t>3</w:t>
      </w:r>
      <w:r>
        <w:rPr>
          <w:lang w:eastAsia="zh-CN"/>
        </w:rPr>
        <w:t>类）</w:t>
      </w:r>
    </w:p>
    <w:p w14:paraId="30D26BAE" w14:textId="77777777" w:rsidR="00F60542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15  </w:t>
      </w:r>
      <w:r>
        <w:rPr>
          <w:lang w:eastAsia="zh-CN"/>
        </w:rPr>
        <w:t>晚自习后的告白</w:t>
      </w:r>
      <w:proofErr w:type="gramEnd"/>
    </w:p>
    <w:p w14:paraId="1379C130" w14:textId="77777777" w:rsidR="00F60542" w:rsidRDefault="00000000">
      <w:pPr>
        <w:rPr>
          <w:lang w:eastAsia="zh-CN"/>
        </w:rPr>
      </w:pPr>
      <w:r>
        <w:rPr>
          <w:lang w:eastAsia="zh-CN"/>
        </w:rPr>
        <w:t>触发条件：当前单身，且恋爱冷却计数为0。</w:t>
      </w:r>
    </w:p>
    <w:p w14:paraId="40F51326" w14:textId="6CF58502" w:rsidR="00F60542" w:rsidRDefault="00000000">
      <w:pPr>
        <w:rPr>
          <w:lang w:eastAsia="zh-CN"/>
        </w:rPr>
      </w:pPr>
      <w:r>
        <w:rPr>
          <w:lang w:eastAsia="zh-CN"/>
        </w:rPr>
        <w:t>一起讨论题目的同学在路口停下来，认真问你愿不愿意一起走下去。恋爱期间每天固定占用1行动点，并恢复</w:t>
      </w:r>
      <w:r w:rsidR="00AD559D">
        <w:rPr>
          <w:rFonts w:hint="eastAsia"/>
          <w:lang w:eastAsia="zh-CN"/>
        </w:rPr>
        <w:t>3</w:t>
      </w:r>
      <w:r>
        <w:rPr>
          <w:lang w:eastAsia="zh-CN"/>
        </w:rPr>
        <w:t>点心态，从下一天开始。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60542" w14:paraId="52E1839B" w14:textId="77777777" w:rsidTr="00F60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4EC61F0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t>选择</w:t>
            </w:r>
            <w:proofErr w:type="spellEnd"/>
          </w:p>
        </w:tc>
        <w:tc>
          <w:tcPr>
            <w:tcW w:w="3213" w:type="dxa"/>
          </w:tcPr>
          <w:p w14:paraId="4B75F274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基础数值及状态变化</w:t>
            </w:r>
          </w:p>
        </w:tc>
        <w:tc>
          <w:tcPr>
            <w:tcW w:w="3213" w:type="dxa"/>
          </w:tcPr>
          <w:p w14:paraId="06E323CF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结果文案</w:t>
            </w:r>
          </w:p>
        </w:tc>
      </w:tr>
      <w:tr w:rsidR="00F60542" w14:paraId="658EDE16" w14:textId="77777777" w:rsidTr="00F6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082AF1F" w14:textId="77777777" w:rsidR="00F60542" w:rsidRDefault="00000000">
            <w:pPr>
              <w:spacing w:after="6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选项1：接受告白，一起走下去</w:t>
            </w:r>
          </w:p>
        </w:tc>
        <w:tc>
          <w:tcPr>
            <w:tcW w:w="3213" w:type="dxa"/>
          </w:tcPr>
          <w:p w14:paraId="2084FBA0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进入恋爱状态；心态</w:t>
            </w:r>
            <w:proofErr w:type="spellEnd"/>
            <w:r>
              <w:rPr>
                <w:sz w:val="19"/>
              </w:rPr>
              <w:t xml:space="preserve"> +8</w:t>
            </w:r>
          </w:p>
        </w:tc>
        <w:tc>
          <w:tcPr>
            <w:tcW w:w="3213" w:type="dxa"/>
          </w:tcPr>
          <w:p w14:paraId="28B5E7EB" w14:textId="21FCA12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你们约定每天留一点时间给彼此。</w:t>
            </w:r>
          </w:p>
        </w:tc>
      </w:tr>
      <w:tr w:rsidR="00F60542" w14:paraId="5AB7BE72" w14:textId="77777777" w:rsidTr="00F605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4EAE947" w14:textId="77777777" w:rsidR="00F60542" w:rsidRDefault="00000000">
            <w:pPr>
              <w:spacing w:after="6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选项2：温柔拒绝，先专注自己的路</w:t>
            </w:r>
          </w:p>
        </w:tc>
        <w:tc>
          <w:tcPr>
            <w:tcW w:w="3213" w:type="dxa"/>
          </w:tcPr>
          <w:p w14:paraId="3304293A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心态</w:t>
            </w:r>
            <w:proofErr w:type="spellEnd"/>
            <w:r>
              <w:rPr>
                <w:sz w:val="19"/>
              </w:rPr>
              <w:t xml:space="preserve"> +2</w:t>
            </w:r>
          </w:p>
        </w:tc>
        <w:tc>
          <w:tcPr>
            <w:tcW w:w="3213" w:type="dxa"/>
          </w:tcPr>
          <w:p w14:paraId="41AE6725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你认真解释了自己的选择。对方尊重你的决定，你也为这段坦诚的对话松了一口气。</w:t>
            </w:r>
          </w:p>
        </w:tc>
      </w:tr>
      <w:tr>
        <w:tc>
          <w:tcPr>
            <w:tcW w:type="dxa" w:w="3213"/>
          </w:tcPr>
          <w:p>
            <w:r>
              <w:t>选项3：你是来挑战我的权威的吗？（嘉豪限定）</w:t>
            </w:r>
          </w:p>
        </w:tc>
        <w:tc>
          <w:tcPr>
            <w:tcW w:type="dxa" w:w="3213"/>
          </w:tcPr>
          <w:p>
            <w:r>
              <w:t>人缘−2；保持单身；从下一回合起连续5回合正收益×2</w:t>
            </w:r>
          </w:p>
        </w:tc>
        <w:tc>
          <w:tcPr>
            <w:tcW w:type="dxa" w:w="3213"/>
          </w:tcPr>
          <w:p>
            <w:r>
              <w:t>你昂起头，抛出一句令人错愕的反问。对方转身离开，你却进入了异常亢奋的状态。</w:t>
            </w:r>
          </w:p>
        </w:tc>
      </w:tr>
    </w:tbl>
    <w:p w14:paraId="56120A9B" w14:textId="77777777" w:rsidR="00F60542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16  </w:t>
      </w:r>
      <w:r>
        <w:rPr>
          <w:lang w:eastAsia="zh-CN"/>
        </w:rPr>
        <w:t>一道题之外的约会</w:t>
      </w:r>
      <w:proofErr w:type="gramEnd"/>
    </w:p>
    <w:p w14:paraId="0D2DCB6E" w14:textId="77777777" w:rsidR="00F60542" w:rsidRDefault="00000000">
      <w:pPr>
        <w:rPr>
          <w:lang w:eastAsia="zh-CN"/>
        </w:rPr>
      </w:pPr>
      <w:r>
        <w:rPr>
          <w:lang w:eastAsia="zh-CN"/>
        </w:rPr>
        <w:t>触发条件：当前处于恋爱状态。</w:t>
      </w:r>
    </w:p>
    <w:p w14:paraId="30E1FCC0" w14:textId="77777777" w:rsidR="00F60542" w:rsidRDefault="00000000">
      <w:pPr>
        <w:rPr>
          <w:lang w:eastAsia="zh-CN"/>
        </w:rPr>
      </w:pPr>
      <w:r>
        <w:rPr>
          <w:lang w:eastAsia="zh-CN"/>
        </w:rPr>
        <w:t>对方邀你在今天的固定相处时间里去操场散步。你们可以聊聊近况，也可以带上笔记讨论明天的测验。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60542" w14:paraId="67B7B79D" w14:textId="77777777" w:rsidTr="00F60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8AA17A8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t>选择</w:t>
            </w:r>
            <w:proofErr w:type="spellEnd"/>
          </w:p>
        </w:tc>
        <w:tc>
          <w:tcPr>
            <w:tcW w:w="3213" w:type="dxa"/>
          </w:tcPr>
          <w:p w14:paraId="605A73ED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基础数值及状态变化</w:t>
            </w:r>
          </w:p>
        </w:tc>
        <w:tc>
          <w:tcPr>
            <w:tcW w:w="3213" w:type="dxa"/>
          </w:tcPr>
          <w:p w14:paraId="091E3A85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结果文案</w:t>
            </w:r>
          </w:p>
        </w:tc>
      </w:tr>
      <w:tr w:rsidR="00F60542" w14:paraId="6F8FAC52" w14:textId="77777777" w:rsidTr="00F6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E0BDDD3" w14:textId="77777777" w:rsidR="00F60542" w:rsidRDefault="00000000">
            <w:pPr>
              <w:spacing w:after="60"/>
            </w:pPr>
            <w:r>
              <w:rPr>
                <w:sz w:val="19"/>
              </w:rPr>
              <w:t>选项1：好好倾听彼此</w:t>
            </w:r>
          </w:p>
        </w:tc>
        <w:tc>
          <w:tcPr>
            <w:tcW w:w="3213" w:type="dxa"/>
          </w:tcPr>
          <w:p w14:paraId="7849AEAE" w14:textId="454A9002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 xml:space="preserve">心态 </w:t>
            </w:r>
            <w:r w:rsidR="00AD559D">
              <w:rPr>
                <w:rFonts w:hint="eastAsia"/>
                <w:sz w:val="19"/>
                <w:lang w:eastAsia="zh-CN"/>
              </w:rPr>
              <w:t>+10，力学，电磁学，热学，光学，近代物理，实验，文化课-</w:t>
            </w:r>
            <w:r w:rsidR="00111B57">
              <w:rPr>
                <w:rFonts w:hint="eastAsia"/>
                <w:sz w:val="19"/>
                <w:lang w:eastAsia="zh-CN"/>
              </w:rPr>
              <w:t>1</w:t>
            </w:r>
          </w:p>
        </w:tc>
        <w:tc>
          <w:tcPr>
            <w:tcW w:w="3213" w:type="dxa"/>
          </w:tcPr>
          <w:p w14:paraId="3DBF50E8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你们聊起最近的烦恼。被理解的感觉，让一天的疲惫轻了一点。</w:t>
            </w:r>
          </w:p>
        </w:tc>
      </w:tr>
      <w:tr w:rsidR="00F60542" w14:paraId="7C8B71CD" w14:textId="77777777" w:rsidTr="00F605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5D2B009" w14:textId="77777777" w:rsidR="00F60542" w:rsidRDefault="00000000">
            <w:pPr>
              <w:spacing w:after="6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选项2：一起整理课堂笔记</w:t>
            </w:r>
          </w:p>
        </w:tc>
        <w:tc>
          <w:tcPr>
            <w:tcW w:w="3213" w:type="dxa"/>
          </w:tcPr>
          <w:p w14:paraId="2EB838FD" w14:textId="0630CBC9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文化课</w:t>
            </w:r>
            <w:proofErr w:type="spellEnd"/>
            <w:r>
              <w:rPr>
                <w:sz w:val="19"/>
              </w:rPr>
              <w:t xml:space="preserve"> +</w:t>
            </w:r>
            <w:r w:rsidR="00AD559D">
              <w:rPr>
                <w:rFonts w:hint="eastAsia"/>
                <w:sz w:val="19"/>
                <w:lang w:eastAsia="zh-CN"/>
              </w:rPr>
              <w:t>1</w:t>
            </w:r>
            <w:r>
              <w:rPr>
                <w:sz w:val="19"/>
              </w:rPr>
              <w:t>；心态 +2</w:t>
            </w:r>
          </w:p>
        </w:tc>
        <w:tc>
          <w:tcPr>
            <w:tcW w:w="3213" w:type="dxa"/>
          </w:tcPr>
          <w:p w14:paraId="6C6F1527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相处的时间里，你们互相补齐了遗漏的知识点。</w:t>
            </w:r>
          </w:p>
        </w:tc>
      </w:tr>
    </w:tbl>
    <w:p w14:paraId="0C99B066" w14:textId="77777777" w:rsidR="00F60542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17  </w:t>
      </w:r>
      <w:r>
        <w:rPr>
          <w:lang w:eastAsia="zh-CN"/>
        </w:rPr>
        <w:t>一段关系的句号</w:t>
      </w:r>
      <w:proofErr w:type="gramEnd"/>
    </w:p>
    <w:p w14:paraId="7F10F452" w14:textId="77777777" w:rsidR="00F60542" w:rsidRDefault="00000000">
      <w:pPr>
        <w:rPr>
          <w:lang w:eastAsia="zh-CN"/>
        </w:rPr>
      </w:pPr>
      <w:r>
        <w:rPr>
          <w:lang w:eastAsia="zh-CN"/>
        </w:rPr>
        <w:t>触发条件：当前恋爱中，且累计回合数－恋爱开始回合数≥3。两个选项都会分手，不能选择挽回。</w:t>
      </w:r>
    </w:p>
    <w:p w14:paraId="4879E1A1" w14:textId="77777777" w:rsidR="00F60542" w:rsidRDefault="00000000">
      <w:pPr>
        <w:rPr>
          <w:lang w:eastAsia="zh-CN"/>
        </w:rPr>
      </w:pPr>
      <w:r>
        <w:rPr>
          <w:lang w:eastAsia="zh-CN"/>
        </w:rPr>
        <w:t>你们的节奏渐渐不同。对方说，希望各自往前走。关系已经结束；这次选择决定你如何面对，而无法挽回分手。从下一天起不再扣除恋爱行动点。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60542" w14:paraId="2A4E9D97" w14:textId="77777777" w:rsidTr="00F60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06D1B070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t>选择</w:t>
            </w:r>
            <w:proofErr w:type="spellEnd"/>
          </w:p>
        </w:tc>
        <w:tc>
          <w:tcPr>
            <w:tcW w:w="3213" w:type="dxa"/>
          </w:tcPr>
          <w:p w14:paraId="356A6F16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基础数值及状态变化</w:t>
            </w:r>
          </w:p>
        </w:tc>
        <w:tc>
          <w:tcPr>
            <w:tcW w:w="3213" w:type="dxa"/>
          </w:tcPr>
          <w:p w14:paraId="4F3473E3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结果文案</w:t>
            </w:r>
          </w:p>
        </w:tc>
      </w:tr>
      <w:tr w:rsidR="00F60542" w14:paraId="4514FE5F" w14:textId="77777777" w:rsidTr="00F6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5006055" w14:textId="77777777" w:rsidR="00F60542" w:rsidRDefault="00000000">
            <w:pPr>
              <w:spacing w:after="6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选项1：接受告别，找朋友聊聊</w:t>
            </w:r>
          </w:p>
        </w:tc>
        <w:tc>
          <w:tcPr>
            <w:tcW w:w="3213" w:type="dxa"/>
          </w:tcPr>
          <w:p w14:paraId="1A7C5261" w14:textId="6DE9D6D8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spellStart"/>
            <w:r>
              <w:rPr>
                <w:sz w:val="19"/>
              </w:rPr>
              <w:t>结束恋爱状态；心态</w:t>
            </w:r>
            <w:proofErr w:type="spellEnd"/>
            <w:r>
              <w:rPr>
                <w:sz w:val="19"/>
              </w:rPr>
              <w:t xml:space="preserve"> −</w:t>
            </w:r>
            <w:r w:rsidR="00111B57">
              <w:rPr>
                <w:rFonts w:hint="eastAsia"/>
                <w:sz w:val="19"/>
                <w:lang w:eastAsia="zh-CN"/>
              </w:rPr>
              <w:t>10</w:t>
            </w:r>
          </w:p>
        </w:tc>
        <w:tc>
          <w:tcPr>
            <w:tcW w:w="3213" w:type="dxa"/>
          </w:tcPr>
          <w:p w14:paraId="2E71213D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t>你没有掩饰难过。朋友陪你坐了很久。恋爱结束，心态下降10点，下一天恢复全部行动点。</w:t>
            </w:r>
          </w:p>
        </w:tc>
      </w:tr>
      <w:tr w:rsidR="00F60542" w14:paraId="01B8154F" w14:textId="77777777" w:rsidTr="00F605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16F5ADA" w14:textId="21CB1DC7" w:rsidR="00F60542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sz w:val="19"/>
              </w:rPr>
              <w:t>选项2：</w:t>
            </w:r>
            <w:r w:rsidR="00111B57">
              <w:rPr>
                <w:rFonts w:hint="eastAsia"/>
                <w:sz w:val="19"/>
                <w:lang w:eastAsia="zh-CN"/>
              </w:rPr>
              <w:t>化悲愤为力量</w:t>
            </w:r>
          </w:p>
        </w:tc>
        <w:tc>
          <w:tcPr>
            <w:tcW w:w="3213" w:type="dxa"/>
          </w:tcPr>
          <w:p w14:paraId="37FD3CF4" w14:textId="6857BB8C" w:rsidR="00F60542" w:rsidRDefault="00111B5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t>心态≥50时可选。心态-5，力学，电磁学，热学，光学，近代物理，实验，文化课+1</w:t>
            </w:r>
          </w:p>
        </w:tc>
        <w:tc>
          <w:tcPr>
            <w:tcW w:w="3213" w:type="dxa"/>
          </w:tcPr>
          <w:p w14:paraId="09183BBA" w14:textId="1B77B5C1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你把</w:t>
            </w:r>
            <w:r w:rsidR="00111B57">
              <w:rPr>
                <w:rFonts w:hint="eastAsia"/>
                <w:sz w:val="19"/>
                <w:lang w:eastAsia="zh-CN"/>
              </w:rPr>
              <w:t>失落转化为了动力，投入学习。</w:t>
            </w:r>
            <w:r>
              <w:rPr>
                <w:sz w:val="19"/>
                <w:lang w:eastAsia="zh-CN"/>
              </w:rPr>
              <w:t>下一天恢复全部行动点。</w:t>
            </w:r>
          </w:p>
        </w:tc>
      </w:tr>
    </w:tbl>
    <w:p w14:paraId="0E1616CC" w14:textId="26405296" w:rsidR="00F60542" w:rsidRDefault="00000000">
      <w:pPr>
        <w:rPr>
          <w:lang w:eastAsia="zh-CN"/>
        </w:rPr>
      </w:pPr>
      <w:r>
        <w:rPr>
          <w:lang w:eastAsia="zh-CN"/>
        </w:rPr>
        <w:lastRenderedPageBreak/>
        <w:t>关系规则：接受告白当天的行动点不追溯扣除；从下一回合起每天固定占用1行动点，并在日结时获得基础心态+</w:t>
      </w:r>
      <w:r w:rsidR="00111B57">
        <w:rPr>
          <w:rFonts w:hint="eastAsia"/>
          <w:lang w:eastAsia="zh-CN"/>
        </w:rPr>
        <w:t>3</w:t>
      </w:r>
      <w:r>
        <w:rPr>
          <w:lang w:eastAsia="zh-CN"/>
        </w:rPr>
        <w:t>。约会选项不额外扣行动点。分手当天已经发生的行动点消耗和日常回复不会撤销，下一回合起取消恋爱占点与回复。</w:t>
      </w:r>
    </w:p>
    <w:p w14:paraId="00755234" w14:textId="77777777" w:rsidR="00F60542" w:rsidRDefault="00000000">
      <w:pPr>
        <w:rPr>
          <w:lang w:eastAsia="zh-CN"/>
        </w:rPr>
      </w:pPr>
      <w:r>
        <w:rPr>
          <w:lang w:eastAsia="zh-CN"/>
        </w:rPr>
        <w:t>失恋后冷却计数设为4，每次日结减1。告白只在计数已为0时可出现，并且还要恰好遇到符合条件的预设告白事件；冷却结束不会保证马上再次告白。</w:t>
      </w:r>
    </w:p>
    <w:p w14:paraId="2FDF40F3" w14:textId="77777777" w:rsidR="00F60542" w:rsidRDefault="00000000">
      <w:pPr>
        <w:pStyle w:val="1"/>
        <w:rPr>
          <w:lang w:eastAsia="zh-CN"/>
        </w:rPr>
      </w:pPr>
      <w:r>
        <w:t>五、天赋专属剧情（2类）</w:t>
      </w:r>
    </w:p>
    <w:p w14:paraId="22CB7CA0" w14:textId="77777777" w:rsidR="00F60542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18  </w:t>
      </w:r>
      <w:r>
        <w:rPr>
          <w:lang w:eastAsia="zh-CN"/>
        </w:rPr>
        <w:t>嘉豪的独有时刻</w:t>
      </w:r>
      <w:proofErr w:type="gramEnd"/>
    </w:p>
    <w:p w14:paraId="7378DD00" w14:textId="77777777" w:rsidR="00F60542" w:rsidRDefault="00000000">
      <w:pPr>
        <w:rPr>
          <w:lang w:eastAsia="zh-CN"/>
        </w:rPr>
      </w:pPr>
      <w:r>
        <w:t>触发条件：选择“天生嘉豪”时，每回合先判定10%的专属事件机会，随后在“嘉豪的独有时刻”与“暴雨中的狂欢”之间等概率抽取。选中后纳入玩家与模拟角色共用日程。</w:t>
      </w:r>
    </w:p>
    <w:p w14:paraId="7EC34D82" w14:textId="77777777" w:rsidR="00F60542" w:rsidRDefault="00000000">
      <w:pPr>
        <w:rPr>
          <w:lang w:eastAsia="zh-CN"/>
        </w:rPr>
      </w:pPr>
      <w:r>
        <w:rPr>
          <w:lang w:eastAsia="zh-CN"/>
        </w:rPr>
        <w:t>同学们又在讨论排名，你却突然进入了自己的节奏。今天，要把这份专注用在哪里？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60542" w14:paraId="01104038" w14:textId="77777777" w:rsidTr="00F60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5816A3E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t>选择</w:t>
            </w:r>
            <w:proofErr w:type="spellEnd"/>
          </w:p>
        </w:tc>
        <w:tc>
          <w:tcPr>
            <w:tcW w:w="3213" w:type="dxa"/>
          </w:tcPr>
          <w:p w14:paraId="70D5834B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基础数值及状态变化</w:t>
            </w:r>
          </w:p>
        </w:tc>
        <w:tc>
          <w:tcPr>
            <w:tcW w:w="3213" w:type="dxa"/>
          </w:tcPr>
          <w:p w14:paraId="4A1ACBFB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结果文案</w:t>
            </w:r>
          </w:p>
        </w:tc>
      </w:tr>
      <w:tr w:rsidR="00F60542" w14:paraId="5F3709FE" w14:textId="77777777" w:rsidTr="00F6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77C4443" w14:textId="77777777" w:rsidR="00F60542" w:rsidRDefault="00000000">
            <w:pPr>
              <w:spacing w:after="6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选项1：自在极意，沉浸推导</w:t>
            </w:r>
          </w:p>
        </w:tc>
        <w:tc>
          <w:tcPr>
            <w:tcW w:w="3213" w:type="dxa"/>
          </w:tcPr>
          <w:p w14:paraId="2553A6B8" w14:textId="654F78A1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力学</w:t>
            </w:r>
            <w:proofErr w:type="spellEnd"/>
            <w:r>
              <w:rPr>
                <w:sz w:val="19"/>
              </w:rPr>
              <w:t xml:space="preserve"> +</w:t>
            </w:r>
            <w:r w:rsidR="00111B57">
              <w:rPr>
                <w:rFonts w:hint="eastAsia"/>
                <w:sz w:val="19"/>
                <w:lang w:eastAsia="zh-CN"/>
              </w:rPr>
              <w:t>2</w:t>
            </w:r>
            <w:r>
              <w:rPr>
                <w:sz w:val="19"/>
              </w:rPr>
              <w:t>；心态 +3</w:t>
            </w:r>
          </w:p>
        </w:tc>
        <w:tc>
          <w:tcPr>
            <w:tcW w:w="3213" w:type="dxa"/>
          </w:tcPr>
          <w:p w14:paraId="152FA0C3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你暂时忘记比较，在一道推导中找回了节奏。</w:t>
            </w:r>
          </w:p>
        </w:tc>
      </w:tr>
      <w:tr w:rsidR="00F60542" w14:paraId="7F5FDF62" w14:textId="77777777" w:rsidTr="00F605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D87351B" w14:textId="77777777" w:rsidR="00F60542" w:rsidRDefault="00000000">
            <w:pPr>
              <w:spacing w:after="6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选项2：分享自己的奇妙解法</w:t>
            </w:r>
          </w:p>
        </w:tc>
        <w:tc>
          <w:tcPr>
            <w:tcW w:w="3213" w:type="dxa"/>
          </w:tcPr>
          <w:p w14:paraId="270D32DD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人缘</w:t>
            </w:r>
            <w:proofErr w:type="spellEnd"/>
            <w:r>
              <w:rPr>
                <w:sz w:val="19"/>
              </w:rPr>
              <w:t xml:space="preserve"> +2；心态 +4</w:t>
            </w:r>
          </w:p>
        </w:tc>
        <w:tc>
          <w:tcPr>
            <w:tcW w:w="3213" w:type="dxa"/>
          </w:tcPr>
          <w:p w14:paraId="40650AE6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你把思路讲给身边的人，收获了意外的共鸣。</w:t>
            </w:r>
          </w:p>
        </w:tc>
      </w:tr>
    </w:tbl>
    <w:p>
      <w:pPr>
        <w:pStyle w:val="21"/>
      </w:pPr>
      <w:r>
        <w:t>19  暴雨中的狂欢</w:t>
      </w:r>
    </w:p>
    <w:p>
      <w:r>
        <w:t>触发条件：嘉豪专属事件机会（10%）触发后，与“嘉豪的独有时刻”等概率抽取。</w:t>
      </w:r>
    </w:p>
    <w:p>
      <w:r>
        <w:t>突然下起暴雨，你却兴奋起来。此刻的操场，仿佛就是为你准备的舞台。</w:t>
      </w:r>
    </w:p>
    <w:tbl>
      <w:tblPr>
        <w:tblStyle w:val="-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选择</w:t>
            </w:r>
          </w:p>
        </w:tc>
        <w:tc>
          <w:tcPr>
            <w:tcW w:type="dxa" w:w="3213"/>
          </w:tcPr>
          <w:p>
            <w:r>
              <w:t>基础数值及状态变化</w:t>
            </w:r>
          </w:p>
        </w:tc>
        <w:tc>
          <w:tcPr>
            <w:tcW w:type="dxa" w:w="3213"/>
          </w:tcPr>
          <w:p>
            <w:r>
              <w:t>结果文案</w:t>
            </w:r>
          </w:p>
        </w:tc>
      </w:tr>
      <w:tr>
        <w:tc>
          <w:tcPr>
            <w:tcW w:type="dxa" w:w="3213"/>
          </w:tcPr>
          <w:p>
            <w:r>
              <w:t>选项1：雨中跳舞</w:t>
            </w:r>
          </w:p>
        </w:tc>
        <w:tc>
          <w:tcPr>
            <w:tcW w:type="dxa" w:w="3213"/>
          </w:tcPr>
          <w:p>
            <w:r>
              <w:t>心态+20；力学、电磁学、光学、热学、近代物理、文化课、实验各−1</w:t>
            </w:r>
          </w:p>
        </w:tc>
        <w:tc>
          <w:tcPr>
            <w:tcW w:type="dxa" w:w="3213"/>
          </w:tcPr>
          <w:p>
            <w:r>
              <w:t>你在雨中尽情起舞，随后生病了。快乐是真的，身体的不适也是真的。</w:t>
            </w:r>
          </w:p>
        </w:tc>
      </w:tr>
      <w:tr>
        <w:tc>
          <w:tcPr>
            <w:tcW w:type="dxa" w:w="3213"/>
          </w:tcPr>
          <w:p>
            <w:r>
              <w:t>选项2：还是算了吧</w:t>
            </w:r>
          </w:p>
        </w:tc>
        <w:tc>
          <w:tcPr>
            <w:tcW w:type="dxa" w:w="3213"/>
          </w:tcPr>
          <w:p>
            <w:r>
              <w:t>心态−5</w:t>
            </w:r>
          </w:p>
        </w:tc>
        <w:tc>
          <w:tcPr>
            <w:tcW w:type="dxa" w:w="3213"/>
          </w:tcPr>
          <w:p>
            <w:r>
              <w:t>你收回迈向雨中的脚，却被同学嘲笑：“这可不符合你的人设。”</w:t>
            </w:r>
          </w:p>
        </w:tc>
      </w:tr>
    </w:tbl>
    <w:p>
      <w:r>
        <w:t>生病体现为本次一次性属性扣减。天赋和身份的收益倍率、心态减耗仍按现有规则叠加。</w:t>
      </w:r>
    </w:p>
    <w:p w14:paraId="1C09BDE5" w14:textId="77777777" w:rsidR="00F60542" w:rsidRDefault="00000000">
      <w:pPr>
        <w:pStyle w:val="1"/>
        <w:rPr>
          <w:lang w:eastAsia="zh-CN"/>
        </w:rPr>
      </w:pPr>
      <w:r>
        <w:rPr>
          <w:lang w:eastAsia="zh-CN"/>
        </w:rPr>
        <w:t>六、自动结算与固定触发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60542" w14:paraId="5438FDB1" w14:textId="77777777" w:rsidTr="00F60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CC6C771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t>事项</w:t>
            </w:r>
            <w:proofErr w:type="spellEnd"/>
          </w:p>
        </w:tc>
        <w:tc>
          <w:tcPr>
            <w:tcW w:w="3213" w:type="dxa"/>
          </w:tcPr>
          <w:p w14:paraId="30DE1E4E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触发条件</w:t>
            </w:r>
          </w:p>
        </w:tc>
        <w:tc>
          <w:tcPr>
            <w:tcW w:w="3213" w:type="dxa"/>
          </w:tcPr>
          <w:p w14:paraId="543D7186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基础影响与说明</w:t>
            </w:r>
          </w:p>
        </w:tc>
      </w:tr>
      <w:tr w:rsidR="00F60542" w14:paraId="3B648EFB" w14:textId="77777777" w:rsidTr="00F6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9694B3D" w14:textId="77777777" w:rsidR="00F60542" w:rsidRDefault="00000000">
            <w:pPr>
              <w:spacing w:after="60"/>
            </w:pPr>
            <w:r>
              <w:rPr>
                <w:sz w:val="19"/>
              </w:rPr>
              <w:t>每日自然变化</w:t>
            </w:r>
          </w:p>
        </w:tc>
        <w:tc>
          <w:tcPr>
            <w:tcW w:w="3213" w:type="dxa"/>
          </w:tcPr>
          <w:p w14:paraId="47783821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当天行动完成且本局尚未结束</w:t>
            </w:r>
          </w:p>
        </w:tc>
        <w:tc>
          <w:tcPr>
            <w:tcW w:w="3213" w:type="dxa"/>
          </w:tcPr>
          <w:p w14:paraId="6A0E2313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文化课−3；心态固定+3，上限100。心态自然回复不受收益倍率影响。</w:t>
            </w:r>
          </w:p>
        </w:tc>
      </w:tr>
      <w:tr w:rsidR="00F60542" w14:paraId="48DC3335" w14:textId="77777777" w:rsidTr="00F605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BCE0F6C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t>恋爱日常</w:t>
            </w:r>
            <w:proofErr w:type="spellEnd"/>
          </w:p>
        </w:tc>
        <w:tc>
          <w:tcPr>
            <w:tcW w:w="3213" w:type="dxa"/>
          </w:tcPr>
          <w:p w14:paraId="4B326CB6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当前恋爱中</w:t>
            </w:r>
          </w:p>
        </w:tc>
        <w:tc>
          <w:tcPr>
            <w:tcW w:w="3213" w:type="dxa"/>
          </w:tcPr>
          <w:p w14:paraId="68817115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每天行动点−1；日结基础心态+3。该回复受正收益倍率影响。</w:t>
            </w:r>
          </w:p>
        </w:tc>
      </w:tr>
      <w:tr w:rsidR="00F60542" w14:paraId="12D1B671" w14:textId="77777777" w:rsidTr="00F6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2A54667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t>迷失：沉迷电子世界</w:t>
            </w:r>
            <w:proofErr w:type="spellEnd"/>
          </w:p>
        </w:tc>
        <w:tc>
          <w:tcPr>
            <w:tcW w:w="3213" w:type="dxa"/>
          </w:tcPr>
          <w:p w14:paraId="598AC890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选择“迷失”；每回合开始时10%概率</w:t>
            </w:r>
          </w:p>
        </w:tc>
        <w:tc>
          <w:tcPr>
            <w:tcW w:w="3213" w:type="dxa"/>
          </w:tcPr>
          <w:p w14:paraId="3C3D32C6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仅当回合行动点−2；心态固定+5，上限100。不受正收益倍率影响，刷新不重抽。</w:t>
            </w:r>
          </w:p>
        </w:tc>
      </w:tr>
      <w:tr w:rsidR="00F60542" w14:paraId="7C47F15E" w14:textId="77777777" w:rsidTr="00F605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250BEBB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t>家财万贯周期奖励</w:t>
            </w:r>
            <w:proofErr w:type="spellEnd"/>
          </w:p>
        </w:tc>
        <w:tc>
          <w:tcPr>
            <w:tcW w:w="3213" w:type="dxa"/>
          </w:tcPr>
          <w:p w14:paraId="3EB1CFD2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选择“家财万贯”；累计回合数为7的倍数</w:t>
            </w:r>
          </w:p>
        </w:tc>
        <w:tc>
          <w:tcPr>
            <w:tcW w:w="3213" w:type="dxa"/>
          </w:tcPr>
          <w:p w14:paraId="467E747E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财富翻倍；人缘+1，上限100。按固定效果结算，不叠加正收益倍率；已在本日提前结束游戏则不执行。</w:t>
            </w:r>
          </w:p>
        </w:tc>
      </w:tr>
    </w:tbl>
    <w:p w14:paraId="6F039D0E" w14:textId="77777777" w:rsidR="00F60542" w:rsidRDefault="00000000">
      <w:pPr>
        <w:rPr>
          <w:lang w:eastAsia="zh-CN"/>
        </w:rPr>
      </w:pPr>
      <w:r>
        <w:rPr>
          <w:lang w:eastAsia="zh-CN"/>
        </w:rPr>
        <w:lastRenderedPageBreak/>
        <w:t>旧存档补充：仍持有旧“乐天派”的角色在每日自然恢复基础+3之外，额外恢复心态+5。新开局天赋列表不再提供此天赋。</w:t>
      </w:r>
    </w:p>
    <w:p w14:paraId="78AD104D" w14:textId="77777777" w:rsidR="00F60542" w:rsidRDefault="00000000">
      <w:pPr>
        <w:pStyle w:val="1"/>
      </w:pPr>
      <w:proofErr w:type="spellStart"/>
      <w:r>
        <w:t>七、考试及结束事件</w:t>
      </w:r>
      <w:proofErr w:type="spellEnd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60542" w14:paraId="6781E4A5" w14:textId="77777777" w:rsidTr="00F60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25761AC" w14:textId="77777777" w:rsidR="00F60542" w:rsidRDefault="00000000">
            <w:pPr>
              <w:spacing w:after="60"/>
            </w:pPr>
            <w:r>
              <w:rPr>
                <w:sz w:val="19"/>
              </w:rPr>
              <w:t>考试</w:t>
            </w:r>
          </w:p>
        </w:tc>
        <w:tc>
          <w:tcPr>
            <w:tcW w:w="3213" w:type="dxa"/>
          </w:tcPr>
          <w:p w14:paraId="0D4AB52A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每个年级的回合</w:t>
            </w:r>
          </w:p>
        </w:tc>
        <w:tc>
          <w:tcPr>
            <w:tcW w:w="3213" w:type="dxa"/>
          </w:tcPr>
          <w:p w14:paraId="0614D026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影响</w:t>
            </w:r>
          </w:p>
        </w:tc>
      </w:tr>
      <w:tr w:rsidR="00F60542" w14:paraId="38A5A26F" w14:textId="77777777" w:rsidTr="00F6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7D2D7989" w14:textId="77777777" w:rsidR="00F60542" w:rsidRDefault="00000000">
            <w:pPr>
              <w:spacing w:after="60"/>
            </w:pPr>
            <w:r>
              <w:rPr>
                <w:sz w:val="19"/>
              </w:rPr>
              <w:t>预赛</w:t>
            </w:r>
          </w:p>
        </w:tc>
        <w:tc>
          <w:tcPr>
            <w:tcW w:w="3213" w:type="dxa"/>
          </w:tcPr>
          <w:p w14:paraId="549C76AD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第8回合</w:t>
            </w:r>
          </w:p>
        </w:tc>
        <w:tc>
          <w:tcPr>
            <w:tcW w:w="3213" w:type="dxa"/>
          </w:tcPr>
          <w:p w14:paraId="1181B912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满分320；按当场独立校准线晋级复赛。</w:t>
            </w:r>
          </w:p>
        </w:tc>
      </w:tr>
      <w:tr w:rsidR="00F60542" w14:paraId="5399C291" w14:textId="77777777" w:rsidTr="00F605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5554D52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t>复赛</w:t>
            </w:r>
            <w:proofErr w:type="spellEnd"/>
          </w:p>
        </w:tc>
        <w:tc>
          <w:tcPr>
            <w:tcW w:w="3213" w:type="dxa"/>
          </w:tcPr>
          <w:p w14:paraId="74842A30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第10回合</w:t>
            </w:r>
          </w:p>
        </w:tc>
        <w:tc>
          <w:tcPr>
            <w:tcW w:w="3213" w:type="dxa"/>
          </w:tcPr>
          <w:p>
            <w:r>
              <w:t>满分400；按当场独立校准线晋级决赛。新版“大手”复赛成绩增加当场复赛线的1/3，决赛成绩增加当场集训队线的1/4；心态折算后加分，四舍五入且不超过满分，再扣坠机分数。旧存档保留原概率机制。</w:t>
            </w:r>
          </w:p>
        </w:tc>
      </w:tr>
      <w:tr w:rsidR="00F60542" w14:paraId="1BEE574C" w14:textId="77777777" w:rsidTr="00F6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CCA2751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t>全国决赛</w:t>
            </w:r>
            <w:proofErr w:type="spellEnd"/>
          </w:p>
        </w:tc>
        <w:tc>
          <w:tcPr>
            <w:tcW w:w="3213" w:type="dxa"/>
          </w:tcPr>
          <w:p w14:paraId="025324D2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第12回合</w:t>
            </w:r>
          </w:p>
        </w:tc>
        <w:tc>
          <w:tcPr>
            <w:tcW w:w="3213" w:type="dxa"/>
          </w:tcPr>
          <w:p w14:paraId="4AB85053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满分400；按该场集训队、金牌、银牌分数线记录结果，其余为铜牌。</w:t>
            </w:r>
          </w:p>
        </w:tc>
      </w:tr>
    </w:tbl>
    <w:p w14:paraId="2197D29B" w14:textId="77777777" w:rsidR="00F60542" w:rsidRDefault="00000000">
      <w:pPr>
        <w:rPr>
          <w:lang w:eastAsia="zh-CN"/>
        </w:rPr>
      </w:pPr>
      <w:r>
        <w:rPr>
          <w:lang w:eastAsia="zh-CN"/>
        </w:rPr>
        <w:t>考试不直接增减属性。成绩按考前心态折算：发挥系数＝0.75＋0.25×心态/100。心态100发挥100%，心态60发挥90%，心态20发挥80%。计入日结自然回复和恋爱回复，尚未计入当日剧情选项的变化。</w:t>
      </w:r>
    </w:p>
    <w:p w14:paraId="58774F89" w14:textId="77777777" w:rsidR="00F60542" w:rsidRDefault="00000000">
      <w:pPr>
        <w:rPr>
          <w:lang w:eastAsia="zh-CN"/>
        </w:rPr>
      </w:pPr>
      <w:r>
        <w:t>“坠机体质”考试扣分：5%扣120、10%扣80、15%扣60、20%扣40、25%扣20、25%不扣；在心态折算后扣分，最低0。各场考试分数线独立统计。模拟参赛池共10000人：初三4500、高一3500、高二2000；高一和高二分别先积累12、24回合学习。</w:t>
      </w:r>
    </w:p>
    <w:p w14:paraId="743322B1" w14:textId="77777777" w:rsidR="00F60542" w:rsidRDefault="00000000">
      <w:pPr>
        <w:rPr>
          <w:lang w:eastAsia="zh-CN"/>
        </w:rPr>
      </w:pPr>
      <w:r>
        <w:rPr>
          <w:lang w:eastAsia="zh-CN"/>
        </w:rPr>
        <w:t>初二、初三、高一预赛或复赛未晋级：停止当年后续比赛，日常学习、自动结算和事件继续，下一年级重新参赛。高二预赛或复赛未晋级：立即结束本局，不再处理当天剧情。</w:t>
      </w:r>
    </w:p>
    <w:p w14:paraId="68C6DE07" w14:textId="77777777" w:rsidR="00F60542" w:rsidRDefault="00000000">
      <w:pPr>
        <w:rPr>
          <w:lang w:eastAsia="zh-CN"/>
        </w:rPr>
      </w:pPr>
      <w:r>
        <w:rPr>
          <w:lang w:eastAsia="zh-CN"/>
        </w:rPr>
        <w:t>心态归零：任何活动或剧情使心态降至0，立即停止游戏。界面显示加粗大字“GAMEOVER”，下方小字“这不是你的错。玩去吧。”；之后的回复和选项不能挽回本局。</w:t>
      </w:r>
    </w:p>
    <w:p w14:paraId="3040AAF4" w14:textId="77777777" w:rsidR="00F60542" w:rsidRDefault="00000000">
      <w:pPr>
        <w:pStyle w:val="1"/>
      </w:pPr>
      <w:proofErr w:type="spellStart"/>
      <w:r>
        <w:t>八、数值修正规则</w:t>
      </w:r>
      <w:proofErr w:type="spellEnd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F60542" w14:paraId="43825C3E" w14:textId="77777777" w:rsidTr="00F60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3BEB2882" w14:textId="77777777" w:rsidR="00F60542" w:rsidRDefault="00000000">
            <w:pPr>
              <w:spacing w:after="60"/>
            </w:pPr>
            <w:r>
              <w:rPr>
                <w:sz w:val="19"/>
              </w:rPr>
              <w:t>天赋／身份</w:t>
            </w:r>
          </w:p>
        </w:tc>
        <w:tc>
          <w:tcPr>
            <w:tcW w:w="4819" w:type="dxa"/>
          </w:tcPr>
          <w:p w14:paraId="477DE336" w14:textId="77777777" w:rsidR="00F60542" w:rsidRDefault="00000000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对本文件事件数值的作用</w:t>
            </w:r>
          </w:p>
        </w:tc>
      </w:tr>
      <w:tr w:rsidR="00F60542" w14:paraId="042C9CFD" w14:textId="77777777" w:rsidTr="00F6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7B199741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t>赢在起跑线</w:t>
            </w:r>
            <w:proofErr w:type="spellEnd"/>
          </w:p>
        </w:tc>
        <w:tc>
          <w:tcPr>
            <w:tcW w:w="4819" w:type="dxa"/>
          </w:tcPr>
          <w:p w14:paraId="1FCC8590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新开局额外的初二12回合中，所有正收益×0.7；之后原有36回合中正收益×0.9。包含剧情心态回复，不放大或缩小负收益。旧存档使用各自保存的倍率。</w:t>
            </w:r>
          </w:p>
        </w:tc>
      </w:tr>
      <w:tr w:rsidR="00F60542" w14:paraId="619992E6" w14:textId="77777777" w:rsidTr="00F605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3E8F47D0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t>坠机体质</w:t>
            </w:r>
            <w:proofErr w:type="spellEnd"/>
          </w:p>
        </w:tc>
        <w:tc>
          <w:tcPr>
            <w:tcW w:w="4819" w:type="dxa"/>
          </w:tcPr>
          <w:p>
            <w:r>
              <w:t>剧情的正收益×1.5；负收益不变。另有考试扣分，见上节。 描述：Man！新开局启用，旧存档沿用原规则。</w:t>
            </w:r>
          </w:p>
        </w:tc>
      </w:tr>
      <w:tr w:rsidR="00F60542" w14:paraId="15CE1CA0" w14:textId="77777777" w:rsidTr="00F6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5BA56E46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t>破釜沉舟</w:t>
            </w:r>
            <w:proofErr w:type="spellEnd"/>
          </w:p>
        </w:tc>
        <w:tc>
          <w:tcPr>
            <w:tcW w:w="4819" w:type="dxa"/>
          </w:tcPr>
          <w:p>
            <w:r>
              <w:t>剧情中力学、电磁学、热学、光学、近代物理和实验的正收益提高50%（×1.5）；文化课始终保持0，文化课正负变化均不能改变它。</w:t>
            </w:r>
          </w:p>
        </w:tc>
      </w:tr>
      <w:tr w:rsidR="00F60542" w14:paraId="1B2603D3" w14:textId="77777777" w:rsidTr="00F605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1F2CDFBF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lastRenderedPageBreak/>
              <w:t>天生嘉豪</w:t>
            </w:r>
            <w:proofErr w:type="spellEnd"/>
          </w:p>
        </w:tc>
        <w:tc>
          <w:tcPr>
            <w:tcW w:w="4819" w:type="dxa"/>
          </w:tcPr>
          <w:p w14:paraId="17907004" w14:textId="77777777" w:rsidR="00F60542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>所有负心态变化×0.8。例如接受告别−10变为−8，化悲愤为力量−5变为−4；正心态收益不因此增加。</w:t>
            </w:r>
          </w:p>
        </w:tc>
      </w:tr>
      <w:tr w:rsidR="00F60542" w14:paraId="5B1BEEE7" w14:textId="77777777" w:rsidTr="00F6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>
            <w:r>
              <w:t>强省强校</w:t>
            </w:r>
          </w:p>
        </w:tc>
        <w:tc>
          <w:tcPr>
            <w:tcW w:w="4819" w:type="dxa"/>
          </w:tcPr>
          <w:p>
            <w:r>
              <w:t>所有负心态变化×1.15；其学习正收益+10%仅作用于常规学习活动，不提高剧情奖励。</w:t>
            </w:r>
          </w:p>
        </w:tc>
      </w:tr>
      <w:tr w:rsidR="00F60542" w14:paraId="7B2529B2" w14:textId="77777777" w:rsidTr="00F6054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>
            <w:r>
              <w:t>天赋怪</w:t>
            </w:r>
          </w:p>
        </w:tc>
        <w:tc>
          <w:tcPr>
            <w:tcW w:w="4819" w:type="dxa"/>
          </w:tcPr>
          <w:p>
            <w:r>
              <w:t>学习正收益+5%仅作用于常规学习活动，不提高剧情奖励。</w:t>
            </w:r>
          </w:p>
        </w:tc>
      </w:tr>
      <w:tr w:rsidR="00F60542" w14:paraId="6F8FA09F" w14:textId="77777777" w:rsidTr="00F60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5BBD83DA" w14:textId="77777777" w:rsidR="00F60542" w:rsidRDefault="00000000">
            <w:pPr>
              <w:spacing w:after="60"/>
            </w:pPr>
            <w:proofErr w:type="spellStart"/>
            <w:r>
              <w:rPr>
                <w:sz w:val="19"/>
              </w:rPr>
              <w:t>精神错乱</w:t>
            </w:r>
            <w:proofErr w:type="spellEnd"/>
          </w:p>
        </w:tc>
        <w:tc>
          <w:tcPr>
            <w:tcW w:w="4819" w:type="dxa"/>
          </w:tcPr>
          <w:p w14:paraId="10783B82" w14:textId="77777777" w:rsidR="00F60542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只对常规行动的每项数值增加随机偏移，不改变剧情事件的基础数值。</w:t>
            </w:r>
          </w:p>
        </w:tc>
      </w:tr>
    </w:tbl>
    <w:p w14:paraId="7411EF04" w14:textId="77777777" w:rsidR="00F60542" w:rsidRDefault="00000000">
      <w:pPr>
        <w:rPr>
          <w:lang w:eastAsia="zh-CN"/>
        </w:rPr>
      </w:pPr>
      <w:r>
        <w:t>符合条件的倍率乘法叠加。例：“天生嘉豪”＋“强省强校”的失恋−10实际为−10×0.8×1.15＝−9.2。其他属性及心态范围为0～100，财富最低0且无100上限，因上限或下限造成的实际增减可能小于表中值。</w:t>
      </w:r>
    </w:p>
    <w:p w14:paraId="6F0B6503" w14:textId="77777777" w:rsidR="00F60542" w:rsidRDefault="00000000">
      <w:pPr>
        <w:rPr>
          <w:lang w:eastAsia="zh-CN"/>
        </w:rPr>
      </w:pPr>
      <w:r>
        <w:rPr>
          <w:lang w:eastAsia="zh-CN"/>
        </w:rPr>
        <w:t>每日自然回复、迷失固定心态回复、家财万贯的周期翻倍与人缘奖励按固定规则执行，不作为可叠加的剧情正收益。界面选项显示修正后的数值；本文件保留基础值，便于修改和对照。</w:t>
      </w:r>
    </w:p>
    <w:p w14:paraId="232F07F9" w14:textId="77777777" w:rsidR="00F60542" w:rsidRDefault="00000000">
      <w:pPr>
        <w:pStyle w:val="af7"/>
      </w:pPr>
      <w:proofErr w:type="spellStart"/>
      <w:r>
        <w:t>资料来源：当前仓库</w:t>
      </w:r>
      <w:proofErr w:type="spellEnd"/>
      <w:r>
        <w:t xml:space="preserve"> game.js、talents.js、identities.js、calibration.js；事件文案与数值直接从运行时事件定义提取。旧存档保留原流程，本文件的年级与考试日程针对当前新开局。</w:t>
      </w:r>
    </w:p>
    <w:p>
      <w:pPr>
        <w:pStyle w:val="1"/>
      </w:pPr>
      <w:r>
        <w:t>九、本次参数更新补充</w:t>
      </w:r>
    </w:p>
    <w:p>
      <w:r>
        <w:t>所有常规行动的正收益先按已有规则减半，再将心态以外的正收益乘2/3；心态回复不额外缩小。精神错乱先随机偏移再按正负判断，负学习收益不变，行动负心态沿用减半规则。身份、天赋和大成功／大失败继续叠加。事件选项按本文表格执行，不受行动收益倍率影响。</w:t>
      </w:r>
    </w:p>
    <w:p>
      <w:r>
        <w:t>基础预览（无身份／天赋加成）：五项理论训练各+1，实验+10/9，文化课+2/3；散步心态+1、文化课+1/9。天赋与身份倍率仍然有效，分数精度在游戏内保留。</w:t>
      </w:r>
    </w:p>
    <w:p>
      <w:r>
        <w:t>化悲愤为力量：心态≥50可选，心态−5，力学、电磁学、热学、光学、近代物理、实验、文化课各+1；两个失恋选项都会结束恋爱并设定4回合冷却。</w:t>
      </w:r>
    </w:p>
    <w:p>
      <w:r>
        <w:t>文化课自然下降3点后，低于30时额外心态−1，高于60时额外心态+1；人缘变化（文化课−50）×0.05。每次常规行动开始时，心态低于25有50%大失败，高于75有25%大成功，判定影响对应行动的正负收益并以弹窗逐项显示。心态归零仍立即结束。</w:t>
      </w:r>
    </w:p>
    <w:p>
      <w:r>
        <w:t>每场比赛独立10000人校准采用同一套数值和当年固定事件日程。新版参考角色根据近期考试权重、学科短板及当前心态规划完整行动点预算，事件选择遵守能力门槛并回避致死选项；不同人物保留不同学习偏好及文化课取舍。没有额外属性或行动点加成。旧存档保留原校准结果，重新开局使用策略版。</w:t>
      </w:r>
    </w:p>
    <w:p>
      <w:pPr>
        <w:pStyle w:val="1"/>
      </w:pPr>
      <w:r>
        <w:t>十、权威宣言持续效果</w:t>
      </w:r>
    </w:p>
    <w:p>
      <w:r>
        <w:t>嘉豪拒绝告白并挑战权威时，人缘−2且保持单身，从下一回合起连续5回合正收益×2；在当前回合不提前生效。持续时间按本局累计回合计算，跨年级切换继续有效。再次触发刷新为随后5回合，倍率保持×2。</w:t>
      </w:r>
    </w:p>
    <w:p>
      <w:r>
        <w:t>翻倍覆盖常规行动、事件正收益和按常规收益计算的恋爱日常回复，包括心态、人缘，并与已有行动正收益减半及天赋倍率相乘。每日固定自然回复、文化课固定每日影响、迷失固定回复、家财万贯周期奖励和考试分数按原机制结算。</w:t>
      </w:r>
    </w:p>
    <w:p>
      <w:r>
        <w:t>加成剩余回合在角色栏显示，刷新保存且到期自动结束。每局的固定事件日程纳入嘉豪的两类专属事件与三选项告白；10000名模拟角色共享同一内容，并根据各自选择独立获得持续效果。旧存档沿用原有嘉豪事件与日程，重新开局启用。</w:t>
      </w:r>
    </w:p>
    <w:p>
      <w:pPr>
        <w:pStyle w:val="1"/>
      </w:pPr>
      <w:r>
        <w:t>分数线规则更新</w:t>
      </w:r>
    </w:p>
    <w:p>
      <w:r>
        <w:t>每场比赛独立模拟10000名无天赋、随机身份角色。预赛前10%晋级复赛，复赛前10%晋级决赛；决赛前10%、30%、70%分别为集训队、金牌、银牌分界。混合年级比例、计分权重、心态发挥模型和其他事件参数保持不变。新局破釜沉舟的物竞正收益提高50%（×1.5）；旧存档保留原校准结果与倍率。</w:t>
      </w:r>
    </w:p>
    <w:p>
      <w:pPr>
        <w:pStyle w:val="1"/>
      </w:pPr>
      <w:r>
        <w:t>独立参赛池修正</w:t>
      </w:r>
    </w:p>
    <w:p>
      <w:r>
        <w:t>每个年级的预赛、复赛、决赛各自重新生成10000名角色（初三4500、高一3500、高二2000），不继承其他场次或上一年的属性、关系和持续加成。各池保留0、12、24回合初始学习差异，仅重演本局该年度事件窗口；复赛池与决赛池在各自池内重演当年的前置晋级流程。基础赛程9场共90000人次，起跑线12场共120000人次，在开局后台完成并保存。旧存档不重算，重新开局启用修正算法。</w:t>
      </w:r>
    </w:p>
    <w:p>
      <w:pPr>
        <w:pStyle w:val="1"/>
      </w:pPr>
      <w:r>
        <w:t>考试成绩核对</w:t>
      </w:r>
    </w:p>
    <w:p>
      <w:r>
        <w:t>考试记录保存本场分数线和身份倍率，结果弹窗只显示当前阶段的阈值。坠机时显示扣分前成绩、扣分值和最终成绩。强省强校仅把预赛、复赛晋级线提高30%，决赛奖项线不受该倍率影响。</w:t>
      </w:r>
    </w:p>
    <w:p>
      <w:pPr>
        <w:pStyle w:val="21"/>
      </w:pPr>
      <w:r>
        <w:t>比赛结果的固定心态结算（新版）</w:t>
      </w:r>
    </w:p>
    <w:p>
      <w:r>
        <w:t>所有角色预赛晋级心态+10，未晋级心态−20；复赛晋级心态+20，未晋级心态−30；决赛无新增心态变化。先使用考前心态计算成绩，再按比赛结果固定结算心态，然后处理当天事件。这项变化不受天赋、身份、行动收益减半、活动判定或权威加成影响，心态限制在0～100，扣到0立即GAMEOVER。新局模拟池按当场真实排名结算同样的心态变化。读档不重复结算，旧存档保留原规则。</w:t>
      </w:r>
    </w:p>
    <w:p>
      <w:r>
        <w:t>新版初始身份：强省强校学习收益+10%、预赛和复赛晋级线+30%、负心态变化增加15%；天赋怪学习收益+10%；一般路过仅第2、4、6……回合额外1行动点，不累积。三项身份描述保持不变。新局模拟角色同步使用参数，包含年级初始学习阶段；旧存档保留原规则，重新开局启用。</w:t>
      </w:r>
    </w:p>
    <w:p>
      <w:r>
        <w:t>新版常规行动：每回合基础行动点由6降为4，卷卷、身份加点及恋爱、迷失扣点继续叠加。力学／电磁学心态消耗−2.5，热学／光学／近代物理−2，实验−1.5，文化课−0.5；再按身份、天赋和活动判定结算。散步心态回复、事件奖励／惩罚、考后心态及每日自然回复按原机制。新局模拟角色同步使用这些参数，旧存档保留旧规则。</w:t>
      </w:r>
    </w:p>
    <w:sectPr w:rsidR="00F60542" w:rsidSect="00034616">
      <w:headerReference w:type="default" r:id="rId8"/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CC107" w14:textId="77777777" w:rsidR="00B0450C" w:rsidRDefault="00B0450C">
      <w:pPr>
        <w:spacing w:after="0" w:line="240" w:lineRule="auto"/>
      </w:pPr>
      <w:r>
        <w:separator/>
      </w:r>
    </w:p>
  </w:endnote>
  <w:endnote w:type="continuationSeparator" w:id="0">
    <w:p w14:paraId="09651CEF" w14:textId="77777777" w:rsidR="00B0450C" w:rsidRDefault="00B04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327E2" w14:textId="77777777" w:rsidR="00F60542" w:rsidRDefault="00000000">
    <w:pPr>
      <w:pStyle w:val="a7"/>
      <w:jc w:val="right"/>
    </w:pPr>
    <w:r>
      <w:t xml:space="preserve">第 </w:t>
    </w:r>
    <w:r>
      <w:fldChar w:fldCharType="begin"/>
    </w:r>
    <w:r>
      <w:instrText>PAGE</w:instrText>
    </w:r>
    <w:r>
      <w:fldChar w:fldCharType="separate"/>
    </w:r>
    <w:r w:rsidR="00AD559D">
      <w:rPr>
        <w:rFonts w:hint="eastAsia"/>
        <w:noProof/>
      </w:rP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E5FBF" w14:textId="77777777" w:rsidR="00B0450C" w:rsidRDefault="00B0450C">
      <w:pPr>
        <w:spacing w:after="0" w:line="240" w:lineRule="auto"/>
      </w:pPr>
      <w:r>
        <w:separator/>
      </w:r>
    </w:p>
  </w:footnote>
  <w:footnote w:type="continuationSeparator" w:id="0">
    <w:p w14:paraId="1EE15C66" w14:textId="77777777" w:rsidR="00B0450C" w:rsidRDefault="00B04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963A0" w14:textId="77777777" w:rsidR="00F60542" w:rsidRDefault="00000000">
    <w:pPr>
      <w:pStyle w:val="af7"/>
      <w:rPr>
        <w:lang w:eastAsia="zh-CN"/>
      </w:rPr>
    </w:pPr>
    <w:r>
      <w:rPr>
        <w:lang w:eastAsia="zh-CN"/>
      </w:rPr>
      <w:t>物竞人生模拟器  /  当前事件设定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1439496">
    <w:abstractNumId w:val="8"/>
  </w:num>
  <w:num w:numId="2" w16cid:durableId="1291474658">
    <w:abstractNumId w:val="6"/>
  </w:num>
  <w:num w:numId="3" w16cid:durableId="246423900">
    <w:abstractNumId w:val="5"/>
  </w:num>
  <w:num w:numId="4" w16cid:durableId="1886485500">
    <w:abstractNumId w:val="4"/>
  </w:num>
  <w:num w:numId="5" w16cid:durableId="2072926843">
    <w:abstractNumId w:val="7"/>
  </w:num>
  <w:num w:numId="6" w16cid:durableId="370569961">
    <w:abstractNumId w:val="3"/>
  </w:num>
  <w:num w:numId="7" w16cid:durableId="9185153">
    <w:abstractNumId w:val="2"/>
  </w:num>
  <w:num w:numId="8" w16cid:durableId="2028629251">
    <w:abstractNumId w:val="1"/>
  </w:num>
  <w:num w:numId="9" w16cid:durableId="69085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B57"/>
    <w:rsid w:val="0015074B"/>
    <w:rsid w:val="0029639D"/>
    <w:rsid w:val="00326F90"/>
    <w:rsid w:val="007C282F"/>
    <w:rsid w:val="00AA1D8D"/>
    <w:rsid w:val="00AD559D"/>
    <w:rsid w:val="00B0450C"/>
    <w:rsid w:val="00B47730"/>
    <w:rsid w:val="00CB0664"/>
    <w:rsid w:val="00F605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0E2C1F"/>
  <w14:defaultImageDpi w14:val="300"/>
  <w15:docId w15:val="{4DDF112E-BA36-4361-A558-34D81A507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微软雅黑" w:eastAsia="微软雅黑" w:hAnsi="微软雅黑"/>
      <w:color w:val="20354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3350</Words>
  <Characters>3484</Characters>
  <Application>Microsoft Office Word</Application>
  <DocSecurity>0</DocSecurity>
  <Lines>248</Lines>
  <Paragraphs>310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gyc114514@qq.com</cp:lastModifiedBy>
  <cp:revision>2</cp:revision>
  <dcterms:created xsi:type="dcterms:W3CDTF">2013-12-23T23:15:00Z</dcterms:created>
  <dcterms:modified xsi:type="dcterms:W3CDTF">2026-10-08T12:48:00Z</dcterms:modified>
  <cp:category/>
</cp:coreProperties>
</file>